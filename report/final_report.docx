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12DE" w14:textId="77777777" w:rsidR="00400755" w:rsidRDefault="00000000">
      <w:pPr>
        <w:pStyle w:val="Title"/>
        <w:jc w:val="center"/>
      </w:pPr>
      <w:r>
        <w:t>Job Market Analytics Pipeline Report</w:t>
      </w:r>
    </w:p>
    <w:p w14:paraId="6DE797C7" w14:textId="77777777" w:rsidR="00400755" w:rsidRDefault="00000000">
      <w:r>
        <w:t>Assignment #3 - Tools &amp; Techniques for Data Science</w:t>
      </w:r>
    </w:p>
    <w:p w14:paraId="68B691EB" w14:textId="77777777" w:rsidR="00400755" w:rsidRDefault="00000000">
      <w:r>
        <w:t>University of Central Punjab</w:t>
      </w:r>
    </w:p>
    <w:p w14:paraId="5BA02EB4" w14:textId="77777777" w:rsidR="00393E8B" w:rsidRDefault="00393E8B"/>
    <w:p w14:paraId="66547135" w14:textId="008082F8" w:rsidR="00393E8B" w:rsidRDefault="00393E8B">
      <w:r>
        <w:t>Group Members</w:t>
      </w:r>
    </w:p>
    <w:p w14:paraId="24502056" w14:textId="108ED72C" w:rsidR="00393E8B" w:rsidRDefault="00393E8B">
      <w:r>
        <w:t>M. Taha Naeem                               L1F23BSDS0028</w:t>
      </w:r>
    </w:p>
    <w:p w14:paraId="2EC81026" w14:textId="3A8B4269" w:rsidR="00393E8B" w:rsidRDefault="00393E8B">
      <w:r>
        <w:t>Abdur Rehman</w:t>
      </w:r>
      <w:r>
        <w:t xml:space="preserve">                           </w:t>
      </w:r>
      <w:r>
        <w:t xml:space="preserve"> </w:t>
      </w:r>
      <w:r>
        <w:t xml:space="preserve">  </w:t>
      </w:r>
      <w:r>
        <w:t xml:space="preserve"> </w:t>
      </w:r>
      <w:r>
        <w:t xml:space="preserve"> L1F23BSDS00</w:t>
      </w:r>
      <w:r>
        <w:t>43</w:t>
      </w:r>
    </w:p>
    <w:p w14:paraId="37A109C5" w14:textId="7D0A33FC" w:rsidR="00393E8B" w:rsidRDefault="00393E8B">
      <w:r>
        <w:t>Adil Hayat Khan</w:t>
      </w:r>
      <w:r>
        <w:t xml:space="preserve">                              L1F23BSDS00</w:t>
      </w:r>
      <w:r>
        <w:t>44</w:t>
      </w:r>
    </w:p>
    <w:p w14:paraId="447DD8CB" w14:textId="77777777" w:rsidR="00393E8B" w:rsidRDefault="00393E8B"/>
    <w:p w14:paraId="3E544A2C" w14:textId="77777777" w:rsidR="00393E8B" w:rsidRDefault="00393E8B"/>
    <w:p w14:paraId="3400C0C4" w14:textId="77777777" w:rsidR="00393E8B" w:rsidRDefault="00393E8B"/>
    <w:p w14:paraId="5F37D7EB" w14:textId="77777777" w:rsidR="00393E8B" w:rsidRDefault="00393E8B"/>
    <w:p w14:paraId="3F08E27A" w14:textId="77777777" w:rsidR="00400755" w:rsidRDefault="00000000">
      <w:r>
        <w:t>Faculty of IT &amp; CS - Department of Applied Computing &amp; Technologies</w:t>
      </w:r>
    </w:p>
    <w:p w14:paraId="52E530B2" w14:textId="77777777" w:rsidR="00400755" w:rsidRDefault="00000000">
      <w:r>
        <w:br w:type="page"/>
      </w:r>
    </w:p>
    <w:p w14:paraId="3D89F65B" w14:textId="77777777" w:rsidR="00400755" w:rsidRDefault="00000000">
      <w:pPr>
        <w:pStyle w:val="Heading1"/>
      </w:pPr>
      <w:r>
        <w:lastRenderedPageBreak/>
        <w:t>1. Introduction and Problem Statement</w:t>
      </w:r>
    </w:p>
    <w:p w14:paraId="70BCC4CB" w14:textId="77777777" w:rsidR="00400755" w:rsidRDefault="00000000">
      <w:r>
        <w:t>This report documents the development and implementation of an automated job market analytics pipeline designed to collect, clean, and analyze AI, ML, and Data-related job postings from multiple online sources. The project addresses the challenge of monitoring job markets manually, which is slow and inconsistent due to different data formats across websites.</w:t>
      </w:r>
    </w:p>
    <w:p w14:paraId="14D68161" w14:textId="77777777" w:rsidR="00400755" w:rsidRDefault="00000000">
      <w:r>
        <w:t>As a junior data engineer in a recruitment analytics company, I built an end-to-end pipeline that extracts job data from free public APIs, standardizes the schema, cleans the data using KNIME, orchestrates the workflow with Apache Airflow, and sends automated notifications through n8n.</w:t>
      </w:r>
    </w:p>
    <w:p w14:paraId="042E33CB" w14:textId="77777777" w:rsidR="00400755" w:rsidRDefault="00000000">
      <w:pPr>
        <w:pStyle w:val="Heading1"/>
      </w:pPr>
      <w:r>
        <w:t>2. Source Selection and API Links</w:t>
      </w:r>
    </w:p>
    <w:p w14:paraId="7B85A625" w14:textId="77777777" w:rsidR="00400755" w:rsidRDefault="00000000">
      <w:pPr>
        <w:pStyle w:val="Heading2"/>
      </w:pPr>
      <w:r>
        <w:t>2.1 Data Sources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1256"/>
        <w:gridCol w:w="4697"/>
        <w:gridCol w:w="1109"/>
      </w:tblGrid>
      <w:tr w:rsidR="00400755" w14:paraId="0CCCC113" w14:textId="77777777">
        <w:tc>
          <w:tcPr>
            <w:tcW w:w="2160" w:type="dxa"/>
          </w:tcPr>
          <w:p w14:paraId="5143CA82" w14:textId="77777777" w:rsidR="00400755" w:rsidRDefault="00000000">
            <w:r>
              <w:t>Source</w:t>
            </w:r>
          </w:p>
        </w:tc>
        <w:tc>
          <w:tcPr>
            <w:tcW w:w="2160" w:type="dxa"/>
          </w:tcPr>
          <w:p w14:paraId="30BCBAD0" w14:textId="77777777" w:rsidR="00400755" w:rsidRDefault="00000000">
            <w:r>
              <w:t>Purpose</w:t>
            </w:r>
          </w:p>
        </w:tc>
        <w:tc>
          <w:tcPr>
            <w:tcW w:w="2160" w:type="dxa"/>
          </w:tcPr>
          <w:p w14:paraId="53579261" w14:textId="77777777" w:rsidR="00400755" w:rsidRDefault="00000000">
            <w:r>
              <w:t>API Endpoint</w:t>
            </w:r>
          </w:p>
        </w:tc>
        <w:tc>
          <w:tcPr>
            <w:tcW w:w="2160" w:type="dxa"/>
          </w:tcPr>
          <w:p w14:paraId="619784C1" w14:textId="77777777" w:rsidR="00400755" w:rsidRDefault="00000000">
            <w:r>
              <w:t>Notes</w:t>
            </w:r>
          </w:p>
        </w:tc>
      </w:tr>
      <w:tr w:rsidR="00400755" w14:paraId="4540FFF4" w14:textId="77777777">
        <w:tc>
          <w:tcPr>
            <w:tcW w:w="2160" w:type="dxa"/>
          </w:tcPr>
          <w:p w14:paraId="2617AB07" w14:textId="77777777" w:rsidR="00400755" w:rsidRDefault="00000000">
            <w:r>
              <w:t>Arbeitnow</w:t>
            </w:r>
          </w:p>
        </w:tc>
        <w:tc>
          <w:tcPr>
            <w:tcW w:w="2160" w:type="dxa"/>
          </w:tcPr>
          <w:p w14:paraId="7508FD10" w14:textId="77777777" w:rsidR="00400755" w:rsidRDefault="00000000">
            <w:r>
              <w:t>General jobs with Europe focus</w:t>
            </w:r>
          </w:p>
        </w:tc>
        <w:tc>
          <w:tcPr>
            <w:tcW w:w="2160" w:type="dxa"/>
          </w:tcPr>
          <w:p w14:paraId="74E140A0" w14:textId="77777777" w:rsidR="00400755" w:rsidRDefault="00000000">
            <w:r>
              <w:t>https://www.arbeitnow.com/api/job-board-api</w:t>
            </w:r>
          </w:p>
        </w:tc>
        <w:tc>
          <w:tcPr>
            <w:tcW w:w="2160" w:type="dxa"/>
          </w:tcPr>
          <w:p w14:paraId="00793709" w14:textId="77777777" w:rsidR="00400755" w:rsidRDefault="00000000">
            <w:r>
              <w:t>Free, no API key</w:t>
            </w:r>
          </w:p>
        </w:tc>
      </w:tr>
      <w:tr w:rsidR="00400755" w14:paraId="0E260588" w14:textId="77777777">
        <w:tc>
          <w:tcPr>
            <w:tcW w:w="2160" w:type="dxa"/>
          </w:tcPr>
          <w:p w14:paraId="69A80982" w14:textId="77777777" w:rsidR="00400755" w:rsidRDefault="00000000">
            <w:r>
              <w:t>RemoteOK</w:t>
            </w:r>
          </w:p>
        </w:tc>
        <w:tc>
          <w:tcPr>
            <w:tcW w:w="2160" w:type="dxa"/>
          </w:tcPr>
          <w:p w14:paraId="6E81ABAC" w14:textId="77777777" w:rsidR="00400755" w:rsidRDefault="00000000">
            <w:r>
              <w:t>Remote job listings with salary</w:t>
            </w:r>
          </w:p>
        </w:tc>
        <w:tc>
          <w:tcPr>
            <w:tcW w:w="2160" w:type="dxa"/>
          </w:tcPr>
          <w:p w14:paraId="7FA3D174" w14:textId="77777777" w:rsidR="00400755" w:rsidRDefault="00000000">
            <w:r>
              <w:t>https://remoteok.com/api</w:t>
            </w:r>
          </w:p>
        </w:tc>
        <w:tc>
          <w:tcPr>
            <w:tcW w:w="2160" w:type="dxa"/>
          </w:tcPr>
          <w:p w14:paraId="4AA7459A" w14:textId="77777777" w:rsidR="00400755" w:rsidRDefault="00000000">
            <w:r>
              <w:t>Public JSON feed</w:t>
            </w:r>
          </w:p>
        </w:tc>
      </w:tr>
      <w:tr w:rsidR="00400755" w14:paraId="0735F6AC" w14:textId="77777777">
        <w:tc>
          <w:tcPr>
            <w:tcW w:w="2160" w:type="dxa"/>
          </w:tcPr>
          <w:p w14:paraId="63AEEB0D" w14:textId="77777777" w:rsidR="00400755" w:rsidRDefault="00000000">
            <w:r>
              <w:t>Himalayas</w:t>
            </w:r>
          </w:p>
        </w:tc>
        <w:tc>
          <w:tcPr>
            <w:tcW w:w="2160" w:type="dxa"/>
          </w:tcPr>
          <w:p w14:paraId="487C37DA" w14:textId="77777777" w:rsidR="00400755" w:rsidRDefault="00000000">
            <w:r>
              <w:t>Remote jobs with filters</w:t>
            </w:r>
          </w:p>
        </w:tc>
        <w:tc>
          <w:tcPr>
            <w:tcW w:w="2160" w:type="dxa"/>
          </w:tcPr>
          <w:p w14:paraId="60776FC6" w14:textId="77777777" w:rsidR="00400755" w:rsidRDefault="00000000">
            <w:r>
              <w:t>https://himalayas.app/jobs/api/search?q=data</w:t>
            </w:r>
          </w:p>
        </w:tc>
        <w:tc>
          <w:tcPr>
            <w:tcW w:w="2160" w:type="dxa"/>
          </w:tcPr>
          <w:p w14:paraId="6107E701" w14:textId="77777777" w:rsidR="00400755" w:rsidRDefault="00000000">
            <w:r>
              <w:t>Free public JSON API</w:t>
            </w:r>
          </w:p>
        </w:tc>
      </w:tr>
      <w:tr w:rsidR="00400755" w14:paraId="7976E0D4" w14:textId="77777777">
        <w:tc>
          <w:tcPr>
            <w:tcW w:w="2160" w:type="dxa"/>
          </w:tcPr>
          <w:p w14:paraId="3C44C7C7" w14:textId="77777777" w:rsidR="00400755" w:rsidRDefault="00000000">
            <w:r>
              <w:t>RemoteJobs.org</w:t>
            </w:r>
          </w:p>
        </w:tc>
        <w:tc>
          <w:tcPr>
            <w:tcW w:w="2160" w:type="dxa"/>
          </w:tcPr>
          <w:p w14:paraId="35B0E5F9" w14:textId="77777777" w:rsidR="00400755" w:rsidRDefault="00000000">
            <w:r>
              <w:t>Remote jobs by category</w:t>
            </w:r>
          </w:p>
        </w:tc>
        <w:tc>
          <w:tcPr>
            <w:tcW w:w="2160" w:type="dxa"/>
          </w:tcPr>
          <w:p w14:paraId="5E7362A3" w14:textId="77777777" w:rsidR="00400755" w:rsidRDefault="00000000">
            <w:r>
              <w:t>https://remotejobs.org/api/v1/jobs</w:t>
            </w:r>
          </w:p>
        </w:tc>
        <w:tc>
          <w:tcPr>
            <w:tcW w:w="2160" w:type="dxa"/>
          </w:tcPr>
          <w:p w14:paraId="0B9BF79C" w14:textId="77777777" w:rsidR="00400755" w:rsidRDefault="00000000">
            <w:r>
              <w:t>Free, no signup</w:t>
            </w:r>
          </w:p>
        </w:tc>
      </w:tr>
    </w:tbl>
    <w:p w14:paraId="609C17F4" w14:textId="77777777" w:rsidR="00400755" w:rsidRDefault="00000000">
      <w:pPr>
        <w:pStyle w:val="Heading2"/>
      </w:pPr>
      <w:r>
        <w:t>2.2 Schema Mapping</w:t>
      </w:r>
    </w:p>
    <w:p w14:paraId="5F4FDE0E" w14:textId="77777777" w:rsidR="00400755" w:rsidRDefault="00000000">
      <w:r>
        <w:t>The four sources return different raw schemas. I mapped all sources to a standardized schema with fields: source, job_id, title, company_name, location_raw, remote_status, job_type, category_raw, tags_raw, description, publication_date, job_url, salary_text_raw, salary_min_raw, salary_max_raw, currency_raw, salary_min_usd, salary_max_usd, salary_mid_usd, experience_years_min, experience_years_max, experience_bracket, extracted_skills, job_category_clean, scrape_date.</w:t>
      </w:r>
    </w:p>
    <w:p w14:paraId="1606A6F0" w14:textId="77777777" w:rsidR="00400755" w:rsidRDefault="00000000">
      <w:pPr>
        <w:pStyle w:val="Heading1"/>
      </w:pPr>
      <w:r>
        <w:t>3. Pipeline Architecture</w:t>
      </w:r>
    </w:p>
    <w:p w14:paraId="183F1597" w14:textId="77777777" w:rsidR="00400755" w:rsidRDefault="00000000">
      <w:r>
        <w:t>The end-to-end pipeline follows this architecture:</w:t>
      </w:r>
    </w:p>
    <w:p w14:paraId="472BF182" w14:textId="77777777" w:rsidR="00400755" w:rsidRDefault="00000000">
      <w:r>
        <w:t>1. Extraction: Four Python scripts collect raw data from each API</w:t>
      </w:r>
    </w:p>
    <w:p w14:paraId="7BDCF625" w14:textId="77777777" w:rsidR="00400755" w:rsidRDefault="00000000">
      <w:r>
        <w:lastRenderedPageBreak/>
        <w:t>2. Merging: A merge script standardizes schemas and combines all sources</w:t>
      </w:r>
    </w:p>
    <w:p w14:paraId="66DBD530" w14:textId="77777777" w:rsidR="00400755" w:rsidRDefault="00000000">
      <w:r>
        <w:t>3. Cleaning: KNIME workflow cleans, filters, and transforms the data</w:t>
      </w:r>
    </w:p>
    <w:p w14:paraId="1A8E7412" w14:textId="77777777" w:rsidR="00400755" w:rsidRDefault="00000000">
      <w:r>
        <w:t>4. Validation: Python script performs data quality checks</w:t>
      </w:r>
    </w:p>
    <w:p w14:paraId="6607A403" w14:textId="77777777" w:rsidR="00400755" w:rsidRDefault="00000000">
      <w:r>
        <w:t>5. Metrics: Calculate analysis metrics and generate summary</w:t>
      </w:r>
    </w:p>
    <w:p w14:paraId="4E2C0040" w14:textId="77777777" w:rsidR="00400755" w:rsidRDefault="00000000">
      <w:r>
        <w:t>6. Notification: n8n workflow sends email/webhook notification</w:t>
      </w:r>
    </w:p>
    <w:p w14:paraId="09126614" w14:textId="77777777" w:rsidR="00400755" w:rsidRDefault="00000000">
      <w:r>
        <w:t>7. Orchestration: Apache Airflow DAG orchestrates all tasks</w:t>
      </w:r>
    </w:p>
    <w:p w14:paraId="21E2C40A" w14:textId="77777777" w:rsidR="00400755" w:rsidRDefault="00000000">
      <w:r>
        <w:t>Pipeline Architecture:</w:t>
      </w:r>
    </w:p>
    <w:p w14:paraId="13878502" w14:textId="77777777" w:rsidR="00400755" w:rsidRDefault="00000000">
      <w:r>
        <w:rPr>
          <w:noProof/>
        </w:rPr>
        <w:drawing>
          <wp:inline distT="0" distB="0" distL="0" distR="0" wp14:anchorId="0E7CFEFF" wp14:editId="6C4F3D5F">
            <wp:extent cx="5943600" cy="2295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0133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5B3E" w14:textId="77777777" w:rsidR="00400755" w:rsidRDefault="00000000">
      <w:pPr>
        <w:pStyle w:val="Heading1"/>
      </w:pPr>
      <w:r>
        <w:t>4. Extraction Process</w:t>
      </w:r>
    </w:p>
    <w:p w14:paraId="7BE7383B" w14:textId="77777777" w:rsidR="00400755" w:rsidRDefault="00000000">
      <w:r>
        <w:t>Four separate Python scripts were created to extract data from each source:</w:t>
      </w:r>
    </w:p>
    <w:p w14:paraId="7065200C" w14:textId="77777777" w:rsidR="00400755" w:rsidRDefault="00000000">
      <w:r>
        <w:t>- extract_arbeitnow.py: Fetches jobs from Arbeitnow API</w:t>
      </w:r>
    </w:p>
    <w:p w14:paraId="728B6CDC" w14:textId="77777777" w:rsidR="00400755" w:rsidRDefault="00000000">
      <w:r>
        <w:t>- extract_remoteok.py: Fetches jobs from RemoteOK API</w:t>
      </w:r>
    </w:p>
    <w:p w14:paraId="69DC218A" w14:textId="77777777" w:rsidR="00400755" w:rsidRDefault="00000000">
      <w:r>
        <w:t>- extract_himalayas.py: Fetches jobs from Himalayas API</w:t>
      </w:r>
    </w:p>
    <w:p w14:paraId="3CFFA172" w14:textId="77777777" w:rsidR="00400755" w:rsidRDefault="00000000">
      <w:r>
        <w:t>- extract_remotejobs.py: Fetches jobs from RemoteJobs.org API</w:t>
      </w:r>
    </w:p>
    <w:p w14:paraId="35E164FC" w14:textId="77777777" w:rsidR="00400755" w:rsidRDefault="00000000">
      <w:pPr>
        <w:pStyle w:val="Heading2"/>
      </w:pPr>
      <w:r>
        <w:t>4.1 Raw Data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0755" w14:paraId="0D9A3BFA" w14:textId="77777777">
        <w:tc>
          <w:tcPr>
            <w:tcW w:w="2880" w:type="dxa"/>
          </w:tcPr>
          <w:p w14:paraId="22EBF7D5" w14:textId="77777777" w:rsidR="00400755" w:rsidRDefault="00000000">
            <w:r>
              <w:t>Source</w:t>
            </w:r>
          </w:p>
        </w:tc>
        <w:tc>
          <w:tcPr>
            <w:tcW w:w="2880" w:type="dxa"/>
          </w:tcPr>
          <w:p w14:paraId="518F6984" w14:textId="77777777" w:rsidR="00400755" w:rsidRDefault="00000000">
            <w:r>
              <w:t>Jobs Collected</w:t>
            </w:r>
          </w:p>
        </w:tc>
        <w:tc>
          <w:tcPr>
            <w:tcW w:w="2880" w:type="dxa"/>
          </w:tcPr>
          <w:p w14:paraId="05CFBD35" w14:textId="77777777" w:rsidR="00400755" w:rsidRDefault="00000000">
            <w:r>
              <w:t>Percentage</w:t>
            </w:r>
          </w:p>
        </w:tc>
      </w:tr>
      <w:tr w:rsidR="00400755" w14:paraId="4A8C9EFD" w14:textId="77777777">
        <w:tc>
          <w:tcPr>
            <w:tcW w:w="2880" w:type="dxa"/>
          </w:tcPr>
          <w:p w14:paraId="70FB8F41" w14:textId="77777777" w:rsidR="00400755" w:rsidRDefault="00000000">
            <w:r>
              <w:t>Himalayas</w:t>
            </w:r>
          </w:p>
        </w:tc>
        <w:tc>
          <w:tcPr>
            <w:tcW w:w="2880" w:type="dxa"/>
          </w:tcPr>
          <w:p w14:paraId="7DB39B9C" w14:textId="77777777" w:rsidR="00400755" w:rsidRDefault="00000000">
            <w:r>
              <w:t>118</w:t>
            </w:r>
          </w:p>
        </w:tc>
        <w:tc>
          <w:tcPr>
            <w:tcW w:w="2880" w:type="dxa"/>
          </w:tcPr>
          <w:p w14:paraId="6E659832" w14:textId="77777777" w:rsidR="00400755" w:rsidRDefault="00000000">
            <w:r>
              <w:t>29.4%</w:t>
            </w:r>
          </w:p>
        </w:tc>
      </w:tr>
      <w:tr w:rsidR="00400755" w14:paraId="549AD884" w14:textId="77777777">
        <w:tc>
          <w:tcPr>
            <w:tcW w:w="2880" w:type="dxa"/>
          </w:tcPr>
          <w:p w14:paraId="0FBC2E40" w14:textId="77777777" w:rsidR="00400755" w:rsidRDefault="00000000">
            <w:r>
              <w:t>Arbeitnow</w:t>
            </w:r>
          </w:p>
        </w:tc>
        <w:tc>
          <w:tcPr>
            <w:tcW w:w="2880" w:type="dxa"/>
          </w:tcPr>
          <w:p w14:paraId="4146F4AA" w14:textId="77777777" w:rsidR="00400755" w:rsidRDefault="00000000">
            <w:r>
              <w:t>100</w:t>
            </w:r>
          </w:p>
        </w:tc>
        <w:tc>
          <w:tcPr>
            <w:tcW w:w="2880" w:type="dxa"/>
          </w:tcPr>
          <w:p w14:paraId="5A24E610" w14:textId="77777777" w:rsidR="00400755" w:rsidRDefault="00000000">
            <w:r>
              <w:t>24.9%</w:t>
            </w:r>
          </w:p>
        </w:tc>
      </w:tr>
      <w:tr w:rsidR="00400755" w14:paraId="6CEE618A" w14:textId="77777777">
        <w:tc>
          <w:tcPr>
            <w:tcW w:w="2880" w:type="dxa"/>
          </w:tcPr>
          <w:p w14:paraId="53711E96" w14:textId="77777777" w:rsidR="00400755" w:rsidRDefault="00000000">
            <w:r>
              <w:t>RemoteOK</w:t>
            </w:r>
          </w:p>
        </w:tc>
        <w:tc>
          <w:tcPr>
            <w:tcW w:w="2880" w:type="dxa"/>
          </w:tcPr>
          <w:p w14:paraId="35AF4A24" w14:textId="77777777" w:rsidR="00400755" w:rsidRDefault="00000000">
            <w:r>
              <w:t>99</w:t>
            </w:r>
          </w:p>
        </w:tc>
        <w:tc>
          <w:tcPr>
            <w:tcW w:w="2880" w:type="dxa"/>
          </w:tcPr>
          <w:p w14:paraId="20BC2544" w14:textId="77777777" w:rsidR="00400755" w:rsidRDefault="00000000">
            <w:r>
              <w:t>24.6%</w:t>
            </w:r>
          </w:p>
        </w:tc>
      </w:tr>
      <w:tr w:rsidR="00400755" w14:paraId="33DE9507" w14:textId="77777777">
        <w:tc>
          <w:tcPr>
            <w:tcW w:w="2880" w:type="dxa"/>
          </w:tcPr>
          <w:p w14:paraId="1020E20C" w14:textId="77777777" w:rsidR="00400755" w:rsidRDefault="00000000">
            <w:r>
              <w:t>RemoteJobs.org</w:t>
            </w:r>
          </w:p>
        </w:tc>
        <w:tc>
          <w:tcPr>
            <w:tcW w:w="2880" w:type="dxa"/>
          </w:tcPr>
          <w:p w14:paraId="588CA406" w14:textId="77777777" w:rsidR="00400755" w:rsidRDefault="00000000">
            <w:r>
              <w:t>85</w:t>
            </w:r>
          </w:p>
        </w:tc>
        <w:tc>
          <w:tcPr>
            <w:tcW w:w="2880" w:type="dxa"/>
          </w:tcPr>
          <w:p w14:paraId="267D66D4" w14:textId="77777777" w:rsidR="00400755" w:rsidRDefault="00000000">
            <w:r>
              <w:t>21.1%</w:t>
            </w:r>
          </w:p>
        </w:tc>
      </w:tr>
    </w:tbl>
    <w:p w14:paraId="7D08085A" w14:textId="77777777" w:rsidR="00400755" w:rsidRDefault="00000000">
      <w:r>
        <w:t>Total raw jobs collected: 402</w:t>
      </w:r>
    </w:p>
    <w:p w14:paraId="38356A98" w14:textId="77777777" w:rsidR="00400755" w:rsidRDefault="00000000">
      <w:pPr>
        <w:pStyle w:val="Heading1"/>
      </w:pPr>
      <w:r>
        <w:lastRenderedPageBreak/>
        <w:t>5. KNIME Cleaning and Transformation</w:t>
      </w:r>
    </w:p>
    <w:p w14:paraId="74471378" w14:textId="77777777" w:rsidR="00400755" w:rsidRDefault="00000000">
      <w:r>
        <w:t>KNIME workflow performs the following cleaning operations:</w:t>
      </w:r>
    </w:p>
    <w:p w14:paraId="65C2E305" w14:textId="77777777" w:rsidR="00400755" w:rsidRDefault="00000000">
      <w:r>
        <w:t>- Remove HTML tags and special characters from descriptions</w:t>
      </w:r>
    </w:p>
    <w:p w14:paraId="008C1D8C" w14:textId="77777777" w:rsidR="00400755" w:rsidRDefault="00000000">
      <w:r>
        <w:t>- Standardize title, company name, and location columns</w:t>
      </w:r>
    </w:p>
    <w:p w14:paraId="1A563876" w14:textId="77777777" w:rsidR="00400755" w:rsidRDefault="00000000">
      <w:r>
        <w:t>- Deduplicate jobs using job_url</w:t>
      </w:r>
    </w:p>
    <w:p w14:paraId="78C0CDF9" w14:textId="77777777" w:rsidR="00400755" w:rsidRDefault="00000000">
      <w:r>
        <w:t>- Apply AI/ML/Data relevance filter</w:t>
      </w:r>
    </w:p>
    <w:p w14:paraId="17AABD43" w14:textId="77777777" w:rsidR="00400755" w:rsidRDefault="00000000">
      <w:r>
        <w:t>- Extract and standardize skills from title, tags, and description</w:t>
      </w:r>
    </w:p>
    <w:p w14:paraId="0C2B6F83" w14:textId="77777777" w:rsidR="00400755" w:rsidRDefault="00000000">
      <w:r>
        <w:t>- Create job_category_clean column</w:t>
      </w:r>
    </w:p>
    <w:p w14:paraId="7961A298" w14:textId="77777777" w:rsidR="00400755" w:rsidRDefault="00000000">
      <w:r>
        <w:t>- Standardize remote_status (Remote, On-site, Hybrid, Unknown)</w:t>
      </w:r>
    </w:p>
    <w:p w14:paraId="31A78F4A" w14:textId="77777777" w:rsidR="00400755" w:rsidRDefault="00000000">
      <w:r>
        <w:t>- Extract experience years and create experience_bracket</w:t>
      </w:r>
    </w:p>
    <w:p w14:paraId="0430DD48" w14:textId="77777777" w:rsidR="00400755" w:rsidRDefault="00000000">
      <w:r>
        <w:t>- Extract salary, normalize pay period, and convert currencies to USD</w:t>
      </w:r>
    </w:p>
    <w:p w14:paraId="61A5CD00" w14:textId="77777777" w:rsidR="00400755" w:rsidRDefault="00000000">
      <w:r>
        <w:rPr>
          <w:noProof/>
        </w:rPr>
        <w:drawing>
          <wp:inline distT="0" distB="0" distL="0" distR="0" wp14:anchorId="36F26351" wp14:editId="0BD8F35F">
            <wp:extent cx="5943600" cy="36748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0138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5B88" w14:textId="77777777" w:rsidR="00400755" w:rsidRDefault="00000000">
      <w:pPr>
        <w:pStyle w:val="Heading1"/>
      </w:pPr>
      <w:r>
        <w:t>6. AI/ML/Data Filtering</w:t>
      </w:r>
    </w:p>
    <w:p w14:paraId="5EE244C6" w14:textId="77777777" w:rsidR="00400755" w:rsidRDefault="00000000">
      <w:r>
        <w:t>Filtering logic checks job titles and descriptions for relevant keywords:</w:t>
      </w:r>
    </w:p>
    <w:p w14:paraId="29754E00" w14:textId="77777777" w:rsidR="00400755" w:rsidRDefault="00000000">
      <w:r>
        <w:t>- Data Analytics: data analyst, reporting analyst, product analyst</w:t>
      </w:r>
    </w:p>
    <w:p w14:paraId="143E2953" w14:textId="77777777" w:rsidR="00400755" w:rsidRDefault="00000000">
      <w:r>
        <w:lastRenderedPageBreak/>
        <w:t>- Data Science: data scientist, ML, NLP, predictive modeling</w:t>
      </w:r>
    </w:p>
    <w:p w14:paraId="2FC40808" w14:textId="77777777" w:rsidR="00400755" w:rsidRDefault="00000000">
      <w:r>
        <w:t>- Data Engineering: data engineer, ETL, pipeline, warehouse</w:t>
      </w:r>
    </w:p>
    <w:p w14:paraId="0E74DB33" w14:textId="77777777" w:rsidR="00400755" w:rsidRDefault="00000000">
      <w:r>
        <w:t>- AI/ML: machine learning, AI engineer, deep learning, LLM</w:t>
      </w:r>
    </w:p>
    <w:p w14:paraId="3409E129" w14:textId="77777777" w:rsidR="00400755" w:rsidRDefault="00000000">
      <w:r>
        <w:t>- Business Intelligence: BI analyst, Power BI, Tableau</w:t>
      </w:r>
    </w:p>
    <w:p w14:paraId="7A0FAD1F" w14:textId="77777777" w:rsidR="00400755" w:rsidRDefault="00000000">
      <w:r>
        <w:t>- Analytics Engineering: analytics engineer, dbt, metrics</w:t>
      </w:r>
    </w:p>
    <w:p w14:paraId="46716630" w14:textId="77777777" w:rsidR="00400755" w:rsidRDefault="00000000">
      <w:pPr>
        <w:pStyle w:val="Heading2"/>
      </w:pPr>
      <w:r>
        <w:t>6.1 Filtering Results</w:t>
      </w:r>
    </w:p>
    <w:p w14:paraId="076A16E2" w14:textId="77777777" w:rsidR="00400755" w:rsidRDefault="00000000">
      <w:r>
        <w:t>Jobs before filtering: 402</w:t>
      </w:r>
    </w:p>
    <w:p w14:paraId="0BFC8E9B" w14:textId="77777777" w:rsidR="00400755" w:rsidRDefault="00000000">
      <w:r>
        <w:t>Jobs after filtering: 223</w:t>
      </w:r>
    </w:p>
    <w:p w14:paraId="72F7941E" w14:textId="77777777" w:rsidR="00400755" w:rsidRDefault="00000000">
      <w:r>
        <w:t>Filter drop rate: 44.53%</w:t>
      </w:r>
    </w:p>
    <w:p w14:paraId="1EFA2B80" w14:textId="77777777" w:rsidR="00400755" w:rsidRDefault="00000000">
      <w:pPr>
        <w:pStyle w:val="Heading1"/>
      </w:pPr>
      <w:r>
        <w:t>7. Salary Extraction and USD Conversion</w:t>
      </w:r>
    </w:p>
    <w:p w14:paraId="7E6396DA" w14:textId="77777777" w:rsidR="00400755" w:rsidRDefault="00000000">
      <w:r>
        <w:t>Salary data was extracted from structured salary fields and description text.</w:t>
      </w:r>
    </w:p>
    <w:p w14:paraId="4D9F22BA" w14:textId="77777777" w:rsidR="00400755" w:rsidRDefault="00000000">
      <w:r>
        <w:t>Currency conversion rates used (as of 2026-05-18):</w:t>
      </w:r>
    </w:p>
    <w:p w14:paraId="6D042B62" w14:textId="77777777" w:rsidR="00400755" w:rsidRDefault="00000000">
      <w:r>
        <w:t>- USD: 1.00</w:t>
      </w:r>
    </w:p>
    <w:p w14:paraId="54014B6E" w14:textId="77777777" w:rsidR="00400755" w:rsidRDefault="00000000">
      <w:r>
        <w:t>- EUR: 1.08</w:t>
      </w:r>
    </w:p>
    <w:p w14:paraId="50B7AC7A" w14:textId="77777777" w:rsidR="00400755" w:rsidRDefault="00000000">
      <w:r>
        <w:t>- GBP: 1.25</w:t>
      </w:r>
    </w:p>
    <w:p w14:paraId="3160A547" w14:textId="77777777" w:rsidR="00400755" w:rsidRDefault="00000000">
      <w:r>
        <w:t>- PKR: 0.0036</w:t>
      </w:r>
    </w:p>
    <w:p w14:paraId="63B17047" w14:textId="77777777" w:rsidR="00400755" w:rsidRDefault="00000000">
      <w:r>
        <w:t>Hourly and monthly salaries were converted to annual using:</w:t>
      </w:r>
    </w:p>
    <w:p w14:paraId="292D4BAE" w14:textId="77777777" w:rsidR="00400755" w:rsidRDefault="00000000">
      <w:r>
        <w:t>- Hourly: 40 hours/week x 52 weeks = 2,080 hours/year</w:t>
      </w:r>
    </w:p>
    <w:p w14:paraId="49BD1DAA" w14:textId="77777777" w:rsidR="00400755" w:rsidRDefault="00000000">
      <w:r>
        <w:t>- Monthly: x 12 months/year</w:t>
      </w:r>
    </w:p>
    <w:p w14:paraId="7727D939" w14:textId="77777777" w:rsidR="00400755" w:rsidRDefault="00000000">
      <w:pPr>
        <w:pStyle w:val="Heading1"/>
      </w:pPr>
      <w:r>
        <w:t>8. Experience Year Bracket Extraction</w:t>
      </w:r>
    </w:p>
    <w:p w14:paraId="4EC55113" w14:textId="77777777" w:rsidR="00400755" w:rsidRDefault="00000000">
      <w:r>
        <w:t>Experience requirements were extracted from job titles and descriptions:</w:t>
      </w:r>
    </w:p>
    <w:p w14:paraId="02C41900" w14:textId="77777777" w:rsidR="00400755" w:rsidRDefault="00000000">
      <w:r>
        <w:t>- 0-1 years: Entry level, fresh graduate, internship, trainee</w:t>
      </w:r>
    </w:p>
    <w:p w14:paraId="37FFD956" w14:textId="77777777" w:rsidR="00400755" w:rsidRDefault="00000000">
      <w:r>
        <w:t>- 1-3 years: Junior/mid, 1+ years, 2 years</w:t>
      </w:r>
    </w:p>
    <w:p w14:paraId="6D4184E5" w14:textId="77777777" w:rsidR="00400755" w:rsidRDefault="00000000">
      <w:r>
        <w:t>- 3-5 years: Mid-level, 3+ years, 4 years</w:t>
      </w:r>
    </w:p>
    <w:p w14:paraId="05942F12" w14:textId="77777777" w:rsidR="00400755" w:rsidRDefault="00000000">
      <w:r>
        <w:t>- 5-8 years: Senior, 5+ years, 6-8 years</w:t>
      </w:r>
    </w:p>
    <w:p w14:paraId="20DE6BFB" w14:textId="77777777" w:rsidR="00400755" w:rsidRDefault="00000000">
      <w:r>
        <w:t>- 8+ years: Principal, staff, lead, director</w:t>
      </w:r>
    </w:p>
    <w:p w14:paraId="0FE136A2" w14:textId="77777777" w:rsidR="00400755" w:rsidRDefault="00000000">
      <w:r>
        <w:lastRenderedPageBreak/>
        <w:t>- Not mentioned: No clear experience requirement</w:t>
      </w:r>
    </w:p>
    <w:p w14:paraId="4DF98C0A" w14:textId="77777777" w:rsidR="00400755" w:rsidRDefault="00000000">
      <w:pPr>
        <w:pStyle w:val="Heading1"/>
      </w:pPr>
      <w:r>
        <w:t>9. Airflow DAG Explanation</w:t>
      </w:r>
    </w:p>
    <w:p w14:paraId="797E3565" w14:textId="77777777" w:rsidR="00400755" w:rsidRDefault="00000000">
      <w:r>
        <w:t>The Airflow DAG orchestrates the complete pipeline with the following tasks:</w:t>
      </w:r>
    </w:p>
    <w:p w14:paraId="79D354C1" w14:textId="77777777" w:rsidR="00400755" w:rsidRDefault="00000000">
      <w:r>
        <w:t>1. extract_arbeitnow: Collect raw data from Arbeitnow (parallel)</w:t>
      </w:r>
    </w:p>
    <w:p w14:paraId="3B677410" w14:textId="77777777" w:rsidR="00400755" w:rsidRDefault="00000000">
      <w:r>
        <w:t>2. extract_remoteok: Collect raw data from RemoteOK (parallel)</w:t>
      </w:r>
    </w:p>
    <w:p w14:paraId="0ADC5EB6" w14:textId="77777777" w:rsidR="00400755" w:rsidRDefault="00000000">
      <w:r>
        <w:t>3. extract_himalayas: Collect raw data from Himalayas (parallel)</w:t>
      </w:r>
    </w:p>
    <w:p w14:paraId="432A17E0" w14:textId="77777777" w:rsidR="00400755" w:rsidRDefault="00000000">
      <w:r>
        <w:t>4. extract_remotejobs: Collect raw data from RemoteJobs.org (parallel)</w:t>
      </w:r>
    </w:p>
    <w:p w14:paraId="40E2C936" w14:textId="77777777" w:rsidR="00400755" w:rsidRDefault="00000000">
      <w:r>
        <w:t>5. merge_sources: Standardize schemas and merge all datasets</w:t>
      </w:r>
    </w:p>
    <w:p w14:paraId="574DF87A" w14:textId="77777777" w:rsidR="00400755" w:rsidRDefault="00000000">
      <w:r>
        <w:t>6. run_knime_workflow: Execute KNIME cleaning workflow</w:t>
      </w:r>
    </w:p>
    <w:p w14:paraId="654254AF" w14:textId="77777777" w:rsidR="00400755" w:rsidRDefault="00000000">
      <w:r>
        <w:t>7. validate_clean_output: Check row counts, columns, duplicates</w:t>
      </w:r>
    </w:p>
    <w:p w14:paraId="3CB79AC9" w14:textId="77777777" w:rsidR="00400755" w:rsidRDefault="00000000">
      <w:r>
        <w:t>8. calculate_metrics: Generate analysis metrics</w:t>
      </w:r>
    </w:p>
    <w:p w14:paraId="6AB9E95C" w14:textId="77777777" w:rsidR="00400755" w:rsidRDefault="00000000">
      <w:r>
        <w:t>9. trigger_n8n_workflow: Send notification to n8n webhook</w:t>
      </w:r>
    </w:p>
    <w:p w14:paraId="793A4E2D" w14:textId="77777777" w:rsidR="00400755" w:rsidRDefault="00000000">
      <w:r>
        <w:t>10. archive_outputs: Save timestamped copies of output files</w:t>
      </w:r>
    </w:p>
    <w:p w14:paraId="4CD619CB" w14:textId="77777777" w:rsidR="00400755" w:rsidRDefault="00000000">
      <w:r>
        <w:rPr>
          <w:noProof/>
        </w:rPr>
        <w:drawing>
          <wp:inline distT="0" distB="0" distL="0" distR="0" wp14:anchorId="1CFD27EE" wp14:editId="36F19394">
            <wp:extent cx="5943600" cy="2295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0133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6DEB" w14:textId="77777777" w:rsidR="00400755" w:rsidRDefault="00000000">
      <w:pPr>
        <w:pStyle w:val="Heading1"/>
      </w:pPr>
      <w:r>
        <w:t>10. n8n Workflow Explanation</w:t>
      </w:r>
    </w:p>
    <w:p w14:paraId="748D9CCC" w14:textId="77777777" w:rsidR="00400755" w:rsidRDefault="00000000">
      <w:r>
        <w:t>n8n workflow is triggered via HTTP webhook after metrics are calculated.</w:t>
      </w:r>
    </w:p>
    <w:p w14:paraId="77C5226F" w14:textId="77777777" w:rsidR="00400755" w:rsidRDefault="00000000">
      <w:r>
        <w:t>The workflow includes:</w:t>
      </w:r>
    </w:p>
    <w:p w14:paraId="60C704EB" w14:textId="77777777" w:rsidR="00400755" w:rsidRDefault="00000000">
      <w:r>
        <w:t>- HTTP Request node to receive pipeline status</w:t>
      </w:r>
    </w:p>
    <w:p w14:paraId="4E148A4E" w14:textId="77777777" w:rsidR="00400755" w:rsidRDefault="00000000">
      <w:r>
        <w:t>- Email notification with job summary</w:t>
      </w:r>
    </w:p>
    <w:p w14:paraId="050AB180" w14:textId="77777777" w:rsidR="00400755" w:rsidRDefault="00000000">
      <w:r>
        <w:lastRenderedPageBreak/>
        <w:t>- Summary includes: total jobs, jobs by source, remote ratio, 0-1 year jobs, average salary, pipeline status</w:t>
      </w:r>
    </w:p>
    <w:p w14:paraId="064822D7" w14:textId="77777777" w:rsidR="00400755" w:rsidRDefault="00000000">
      <w:r>
        <w:rPr>
          <w:noProof/>
        </w:rPr>
        <w:drawing>
          <wp:inline distT="0" distB="0" distL="0" distR="0" wp14:anchorId="6CB75E7E" wp14:editId="51B0FDC9">
            <wp:extent cx="5943600" cy="3712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0134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5372" w14:textId="77777777" w:rsidR="00400755" w:rsidRDefault="00000000">
      <w:pPr>
        <w:pStyle w:val="Heading1"/>
      </w:pPr>
      <w:r>
        <w:t>11. Data Quality Checks</w:t>
      </w:r>
    </w:p>
    <w:p w14:paraId="3526FEE0" w14:textId="77777777" w:rsidR="00400755" w:rsidRDefault="00000000">
      <w:pPr>
        <w:pStyle w:val="Heading2"/>
      </w:pPr>
      <w:r>
        <w:t>11.1 Quality Check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0755" w14:paraId="2BCB25A4" w14:textId="77777777">
        <w:tc>
          <w:tcPr>
            <w:tcW w:w="2880" w:type="dxa"/>
          </w:tcPr>
          <w:p w14:paraId="340CB5A3" w14:textId="77777777" w:rsidR="00400755" w:rsidRDefault="00000000">
            <w:r>
              <w:t>Check</w:t>
            </w:r>
          </w:p>
        </w:tc>
        <w:tc>
          <w:tcPr>
            <w:tcW w:w="2880" w:type="dxa"/>
          </w:tcPr>
          <w:p w14:paraId="66A0F505" w14:textId="77777777" w:rsidR="00400755" w:rsidRDefault="00000000">
            <w:r>
              <w:t>Result</w:t>
            </w:r>
          </w:p>
        </w:tc>
        <w:tc>
          <w:tcPr>
            <w:tcW w:w="2880" w:type="dxa"/>
          </w:tcPr>
          <w:p w14:paraId="47E4B39B" w14:textId="77777777" w:rsidR="00400755" w:rsidRDefault="00000000">
            <w:r>
              <w:t>Status</w:t>
            </w:r>
          </w:p>
        </w:tc>
      </w:tr>
      <w:tr w:rsidR="00400755" w14:paraId="40C78A62" w14:textId="77777777">
        <w:tc>
          <w:tcPr>
            <w:tcW w:w="2880" w:type="dxa"/>
          </w:tcPr>
          <w:p w14:paraId="2B6FC05F" w14:textId="77777777" w:rsidR="00400755" w:rsidRDefault="00000000">
            <w:r>
              <w:t>API Response</w:t>
            </w:r>
          </w:p>
        </w:tc>
        <w:tc>
          <w:tcPr>
            <w:tcW w:w="2880" w:type="dxa"/>
          </w:tcPr>
          <w:p w14:paraId="7933D466" w14:textId="77777777" w:rsidR="00400755" w:rsidRDefault="00000000">
            <w:r>
              <w:t>All 4 sources returned successful responses</w:t>
            </w:r>
          </w:p>
        </w:tc>
        <w:tc>
          <w:tcPr>
            <w:tcW w:w="2880" w:type="dxa"/>
          </w:tcPr>
          <w:p w14:paraId="54684FBB" w14:textId="77777777" w:rsidR="00400755" w:rsidRDefault="00000000">
            <w:r>
              <w:t>Pass</w:t>
            </w:r>
          </w:p>
        </w:tc>
      </w:tr>
      <w:tr w:rsidR="00400755" w14:paraId="34B29305" w14:textId="77777777">
        <w:tc>
          <w:tcPr>
            <w:tcW w:w="2880" w:type="dxa"/>
          </w:tcPr>
          <w:p w14:paraId="42149616" w14:textId="77777777" w:rsidR="00400755" w:rsidRDefault="00000000">
            <w:r>
              <w:t>Source Count</w:t>
            </w:r>
          </w:p>
        </w:tc>
        <w:tc>
          <w:tcPr>
            <w:tcW w:w="2880" w:type="dxa"/>
          </w:tcPr>
          <w:p w14:paraId="2ACEA495" w14:textId="77777777" w:rsidR="00400755" w:rsidRDefault="00000000">
            <w:r>
              <w:t>402 total raw jobs from 4 sources</w:t>
            </w:r>
          </w:p>
        </w:tc>
        <w:tc>
          <w:tcPr>
            <w:tcW w:w="2880" w:type="dxa"/>
          </w:tcPr>
          <w:p w14:paraId="548CB2C2" w14:textId="77777777" w:rsidR="00400755" w:rsidRDefault="00000000">
            <w:r>
              <w:t>Pass</w:t>
            </w:r>
          </w:p>
        </w:tc>
      </w:tr>
      <w:tr w:rsidR="00400755" w14:paraId="67969997" w14:textId="77777777">
        <w:tc>
          <w:tcPr>
            <w:tcW w:w="2880" w:type="dxa"/>
          </w:tcPr>
          <w:p w14:paraId="41BEF8CA" w14:textId="77777777" w:rsidR="00400755" w:rsidRDefault="00000000">
            <w:r>
              <w:t>Schema</w:t>
            </w:r>
          </w:p>
        </w:tc>
        <w:tc>
          <w:tcPr>
            <w:tcW w:w="2880" w:type="dxa"/>
          </w:tcPr>
          <w:p w14:paraId="565B2C48" w14:textId="77777777" w:rsidR="00400755" w:rsidRDefault="00000000">
            <w:r>
              <w:t>All 24 mandatory columns present</w:t>
            </w:r>
          </w:p>
        </w:tc>
        <w:tc>
          <w:tcPr>
            <w:tcW w:w="2880" w:type="dxa"/>
          </w:tcPr>
          <w:p w14:paraId="02BEAA44" w14:textId="77777777" w:rsidR="00400755" w:rsidRDefault="00000000">
            <w:r>
              <w:t>Pass</w:t>
            </w:r>
          </w:p>
        </w:tc>
      </w:tr>
      <w:tr w:rsidR="00400755" w14:paraId="60D222B1" w14:textId="77777777">
        <w:tc>
          <w:tcPr>
            <w:tcW w:w="2880" w:type="dxa"/>
          </w:tcPr>
          <w:p w14:paraId="178F1A1D" w14:textId="77777777" w:rsidR="00400755" w:rsidRDefault="00000000">
            <w:r>
              <w:t>Duplicates</w:t>
            </w:r>
          </w:p>
        </w:tc>
        <w:tc>
          <w:tcPr>
            <w:tcW w:w="2880" w:type="dxa"/>
          </w:tcPr>
          <w:p w14:paraId="67E9965C" w14:textId="77777777" w:rsidR="00400755" w:rsidRDefault="00000000">
            <w:r>
              <w:t>Duplicates removed during cleaning</w:t>
            </w:r>
          </w:p>
        </w:tc>
        <w:tc>
          <w:tcPr>
            <w:tcW w:w="2880" w:type="dxa"/>
          </w:tcPr>
          <w:p w14:paraId="073A40BC" w14:textId="77777777" w:rsidR="00400755" w:rsidRDefault="00000000">
            <w:r>
              <w:t>Pass</w:t>
            </w:r>
          </w:p>
        </w:tc>
      </w:tr>
      <w:tr w:rsidR="00400755" w14:paraId="24E9B8BD" w14:textId="77777777">
        <w:tc>
          <w:tcPr>
            <w:tcW w:w="2880" w:type="dxa"/>
          </w:tcPr>
          <w:p w14:paraId="7889DB8E" w14:textId="77777777" w:rsidR="00400755" w:rsidRDefault="00000000">
            <w:r>
              <w:t>Relevance Filter</w:t>
            </w:r>
          </w:p>
        </w:tc>
        <w:tc>
          <w:tcPr>
            <w:tcW w:w="2880" w:type="dxa"/>
          </w:tcPr>
          <w:p w14:paraId="5BB8CF12" w14:textId="77777777" w:rsidR="00400755" w:rsidRDefault="00000000">
            <w:r>
              <w:t>402 -&gt; 223 after filtering</w:t>
            </w:r>
          </w:p>
        </w:tc>
        <w:tc>
          <w:tcPr>
            <w:tcW w:w="2880" w:type="dxa"/>
          </w:tcPr>
          <w:p w14:paraId="5BECC260" w14:textId="77777777" w:rsidR="00400755" w:rsidRDefault="00000000">
            <w:r>
              <w:t>Pass</w:t>
            </w:r>
          </w:p>
        </w:tc>
      </w:tr>
      <w:tr w:rsidR="00400755" w14:paraId="58FCD210" w14:textId="77777777">
        <w:tc>
          <w:tcPr>
            <w:tcW w:w="2880" w:type="dxa"/>
          </w:tcPr>
          <w:p w14:paraId="3560F8A9" w14:textId="77777777" w:rsidR="00400755" w:rsidRDefault="00000000">
            <w:r>
              <w:t>Missing Values</w:t>
            </w:r>
          </w:p>
        </w:tc>
        <w:tc>
          <w:tcPr>
            <w:tcW w:w="2880" w:type="dxa"/>
          </w:tcPr>
          <w:p w14:paraId="6430489A" w14:textId="77777777" w:rsidR="00400755" w:rsidRDefault="00000000">
            <w:r>
              <w:t>0% missing title/company</w:t>
            </w:r>
          </w:p>
        </w:tc>
        <w:tc>
          <w:tcPr>
            <w:tcW w:w="2880" w:type="dxa"/>
          </w:tcPr>
          <w:p w14:paraId="2B5E3AA7" w14:textId="77777777" w:rsidR="00400755" w:rsidRDefault="00000000">
            <w:r>
              <w:t>Pass</w:t>
            </w:r>
          </w:p>
        </w:tc>
      </w:tr>
      <w:tr w:rsidR="00400755" w14:paraId="179C520F" w14:textId="77777777">
        <w:tc>
          <w:tcPr>
            <w:tcW w:w="2880" w:type="dxa"/>
          </w:tcPr>
          <w:p w14:paraId="76138EE5" w14:textId="77777777" w:rsidR="00400755" w:rsidRDefault="00000000">
            <w:r>
              <w:t>Date Check</w:t>
            </w:r>
          </w:p>
        </w:tc>
        <w:tc>
          <w:tcPr>
            <w:tcW w:w="2880" w:type="dxa"/>
          </w:tcPr>
          <w:p w14:paraId="675DD449" w14:textId="77777777" w:rsidR="00400755" w:rsidRDefault="00000000">
            <w:r>
              <w:t>All publication dates valid</w:t>
            </w:r>
          </w:p>
        </w:tc>
        <w:tc>
          <w:tcPr>
            <w:tcW w:w="2880" w:type="dxa"/>
          </w:tcPr>
          <w:p w14:paraId="15A5E058" w14:textId="77777777" w:rsidR="00400755" w:rsidRDefault="00000000">
            <w:r>
              <w:t>Pass</w:t>
            </w:r>
          </w:p>
        </w:tc>
      </w:tr>
      <w:tr w:rsidR="00400755" w14:paraId="29CE49B9" w14:textId="77777777">
        <w:tc>
          <w:tcPr>
            <w:tcW w:w="2880" w:type="dxa"/>
          </w:tcPr>
          <w:p w14:paraId="6304C4DE" w14:textId="77777777" w:rsidR="00400755" w:rsidRDefault="00000000">
            <w:r>
              <w:t>Salary Check</w:t>
            </w:r>
          </w:p>
        </w:tc>
        <w:tc>
          <w:tcPr>
            <w:tcW w:w="2880" w:type="dxa"/>
          </w:tcPr>
          <w:p w14:paraId="49015410" w14:textId="77777777" w:rsidR="00400755" w:rsidRDefault="00000000">
            <w:r>
              <w:t>Zeros converted to null</w:t>
            </w:r>
          </w:p>
        </w:tc>
        <w:tc>
          <w:tcPr>
            <w:tcW w:w="2880" w:type="dxa"/>
          </w:tcPr>
          <w:p w14:paraId="5302B45E" w14:textId="77777777" w:rsidR="00400755" w:rsidRDefault="00000000">
            <w:r>
              <w:t>Pass</w:t>
            </w:r>
          </w:p>
        </w:tc>
      </w:tr>
    </w:tbl>
    <w:p w14:paraId="69EF144C" w14:textId="77777777" w:rsidR="00400755" w:rsidRDefault="00000000">
      <w:pPr>
        <w:pStyle w:val="Heading1"/>
      </w:pPr>
      <w:r>
        <w:lastRenderedPageBreak/>
        <w:t>12. Analysis Answers and Visualizations</w:t>
      </w:r>
    </w:p>
    <w:p w14:paraId="13EA9C80" w14:textId="77777777" w:rsidR="00400755" w:rsidRDefault="00000000">
      <w:pPr>
        <w:pStyle w:val="Heading2"/>
      </w:pPr>
      <w:r>
        <w:t>12.1 Jobs by Source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0755" w14:paraId="4BE77991" w14:textId="77777777">
        <w:tc>
          <w:tcPr>
            <w:tcW w:w="2160" w:type="dxa"/>
          </w:tcPr>
          <w:p w14:paraId="2A829BC4" w14:textId="77777777" w:rsidR="00400755" w:rsidRDefault="00000000">
            <w:r>
              <w:t>Source</w:t>
            </w:r>
          </w:p>
        </w:tc>
        <w:tc>
          <w:tcPr>
            <w:tcW w:w="2160" w:type="dxa"/>
          </w:tcPr>
          <w:p w14:paraId="6F9E69B2" w14:textId="77777777" w:rsidR="00400755" w:rsidRDefault="00000000">
            <w:r>
              <w:t>Before Filter</w:t>
            </w:r>
          </w:p>
        </w:tc>
        <w:tc>
          <w:tcPr>
            <w:tcW w:w="2160" w:type="dxa"/>
          </w:tcPr>
          <w:p w14:paraId="2B49B40C" w14:textId="77777777" w:rsidR="00400755" w:rsidRDefault="00000000">
            <w:r>
              <w:t>After Filter</w:t>
            </w:r>
          </w:p>
        </w:tc>
        <w:tc>
          <w:tcPr>
            <w:tcW w:w="2160" w:type="dxa"/>
          </w:tcPr>
          <w:p w14:paraId="458CF6DE" w14:textId="77777777" w:rsidR="00400755" w:rsidRDefault="00000000">
            <w:r>
              <w:t>Filter Rate</w:t>
            </w:r>
          </w:p>
        </w:tc>
      </w:tr>
      <w:tr w:rsidR="00400755" w14:paraId="7477CF60" w14:textId="77777777">
        <w:tc>
          <w:tcPr>
            <w:tcW w:w="2160" w:type="dxa"/>
          </w:tcPr>
          <w:p w14:paraId="0A2F7E21" w14:textId="77777777" w:rsidR="00400755" w:rsidRDefault="00000000">
            <w:r>
              <w:t>Himalayas</w:t>
            </w:r>
          </w:p>
        </w:tc>
        <w:tc>
          <w:tcPr>
            <w:tcW w:w="2160" w:type="dxa"/>
          </w:tcPr>
          <w:p w14:paraId="5B067248" w14:textId="77777777" w:rsidR="00400755" w:rsidRDefault="00000000">
            <w:r>
              <w:t>118</w:t>
            </w:r>
          </w:p>
        </w:tc>
        <w:tc>
          <w:tcPr>
            <w:tcW w:w="2160" w:type="dxa"/>
          </w:tcPr>
          <w:p w14:paraId="215B1A23" w14:textId="77777777" w:rsidR="00400755" w:rsidRDefault="00000000">
            <w:r>
              <w:t>117</w:t>
            </w:r>
          </w:p>
        </w:tc>
        <w:tc>
          <w:tcPr>
            <w:tcW w:w="2160" w:type="dxa"/>
          </w:tcPr>
          <w:p w14:paraId="3F066C5C" w14:textId="77777777" w:rsidR="00400755" w:rsidRDefault="00000000">
            <w:r>
              <w:t>0.8%</w:t>
            </w:r>
          </w:p>
        </w:tc>
      </w:tr>
      <w:tr w:rsidR="00400755" w14:paraId="0CBE1247" w14:textId="77777777">
        <w:tc>
          <w:tcPr>
            <w:tcW w:w="2160" w:type="dxa"/>
          </w:tcPr>
          <w:p w14:paraId="335B7A6E" w14:textId="77777777" w:rsidR="00400755" w:rsidRDefault="00000000">
            <w:r>
              <w:t>RemoteJobs.org</w:t>
            </w:r>
          </w:p>
        </w:tc>
        <w:tc>
          <w:tcPr>
            <w:tcW w:w="2160" w:type="dxa"/>
          </w:tcPr>
          <w:p w14:paraId="57749ECF" w14:textId="77777777" w:rsidR="00400755" w:rsidRDefault="00000000">
            <w:r>
              <w:t>85</w:t>
            </w:r>
          </w:p>
        </w:tc>
        <w:tc>
          <w:tcPr>
            <w:tcW w:w="2160" w:type="dxa"/>
          </w:tcPr>
          <w:p w14:paraId="2FFD44AA" w14:textId="77777777" w:rsidR="00400755" w:rsidRDefault="00000000">
            <w:r>
              <w:t>50</w:t>
            </w:r>
          </w:p>
        </w:tc>
        <w:tc>
          <w:tcPr>
            <w:tcW w:w="2160" w:type="dxa"/>
          </w:tcPr>
          <w:p w14:paraId="224002F4" w14:textId="77777777" w:rsidR="00400755" w:rsidRDefault="00000000">
            <w:r>
              <w:t>41.2%</w:t>
            </w:r>
          </w:p>
        </w:tc>
      </w:tr>
      <w:tr w:rsidR="00400755" w14:paraId="76436064" w14:textId="77777777">
        <w:tc>
          <w:tcPr>
            <w:tcW w:w="2160" w:type="dxa"/>
          </w:tcPr>
          <w:p w14:paraId="72CFD3C7" w14:textId="77777777" w:rsidR="00400755" w:rsidRDefault="00000000">
            <w:r>
              <w:t>Arbeitnow</w:t>
            </w:r>
          </w:p>
        </w:tc>
        <w:tc>
          <w:tcPr>
            <w:tcW w:w="2160" w:type="dxa"/>
          </w:tcPr>
          <w:p w14:paraId="29FC7D05" w14:textId="77777777" w:rsidR="00400755" w:rsidRDefault="00000000">
            <w:r>
              <w:t>100</w:t>
            </w:r>
          </w:p>
        </w:tc>
        <w:tc>
          <w:tcPr>
            <w:tcW w:w="2160" w:type="dxa"/>
          </w:tcPr>
          <w:p w14:paraId="5654E8E1" w14:textId="77777777" w:rsidR="00400755" w:rsidRDefault="00000000">
            <w:r>
              <w:t>28</w:t>
            </w:r>
          </w:p>
        </w:tc>
        <w:tc>
          <w:tcPr>
            <w:tcW w:w="2160" w:type="dxa"/>
          </w:tcPr>
          <w:p w14:paraId="1276E532" w14:textId="77777777" w:rsidR="00400755" w:rsidRDefault="00000000">
            <w:r>
              <w:t>72.0%</w:t>
            </w:r>
          </w:p>
        </w:tc>
      </w:tr>
      <w:tr w:rsidR="00400755" w14:paraId="09AADFA5" w14:textId="77777777">
        <w:tc>
          <w:tcPr>
            <w:tcW w:w="2160" w:type="dxa"/>
          </w:tcPr>
          <w:p w14:paraId="11D5C322" w14:textId="77777777" w:rsidR="00400755" w:rsidRDefault="00000000">
            <w:r>
              <w:t>RemoteOK</w:t>
            </w:r>
          </w:p>
        </w:tc>
        <w:tc>
          <w:tcPr>
            <w:tcW w:w="2160" w:type="dxa"/>
          </w:tcPr>
          <w:p w14:paraId="50ABAAEB" w14:textId="77777777" w:rsidR="00400755" w:rsidRDefault="00000000">
            <w:r>
              <w:t>99</w:t>
            </w:r>
          </w:p>
        </w:tc>
        <w:tc>
          <w:tcPr>
            <w:tcW w:w="2160" w:type="dxa"/>
          </w:tcPr>
          <w:p w14:paraId="64C8E2B8" w14:textId="77777777" w:rsidR="00400755" w:rsidRDefault="00000000">
            <w:r>
              <w:t>28</w:t>
            </w:r>
          </w:p>
        </w:tc>
        <w:tc>
          <w:tcPr>
            <w:tcW w:w="2160" w:type="dxa"/>
          </w:tcPr>
          <w:p w14:paraId="09AE9586" w14:textId="77777777" w:rsidR="00400755" w:rsidRDefault="00000000">
            <w:r>
              <w:t>71.7%</w:t>
            </w:r>
          </w:p>
        </w:tc>
      </w:tr>
    </w:tbl>
    <w:p w14:paraId="7B5265A0" w14:textId="77777777" w:rsidR="00400755" w:rsidRDefault="00000000">
      <w:pPr>
        <w:pStyle w:val="Heading2"/>
      </w:pPr>
      <w:r>
        <w:t>12.2 Remote/On-site Distribution</w:t>
      </w:r>
    </w:p>
    <w:p w14:paraId="23119D2B" w14:textId="77777777" w:rsidR="00400755" w:rsidRDefault="00000000">
      <w:r>
        <w:t>Remote: 201 jobs (90.13%)</w:t>
      </w:r>
    </w:p>
    <w:p w14:paraId="75C73FC7" w14:textId="77777777" w:rsidR="00400755" w:rsidRDefault="00000000">
      <w:r>
        <w:t>On-site: 22 jobs (9.87%)</w:t>
      </w:r>
    </w:p>
    <w:p w14:paraId="77E6A83B" w14:textId="77777777" w:rsidR="00400755" w:rsidRDefault="00000000">
      <w:r>
        <w:t>Hybrid: 0 jobs (0%)</w:t>
      </w:r>
    </w:p>
    <w:p w14:paraId="66D0D1D9" w14:textId="77777777" w:rsidR="00400755" w:rsidRDefault="00000000">
      <w:r>
        <w:t>Unknown: 0 jobs (0%)</w:t>
      </w:r>
    </w:p>
    <w:p w14:paraId="740F59C1" w14:textId="77777777" w:rsidR="00400755" w:rsidRDefault="00000000">
      <w:pPr>
        <w:pStyle w:val="Heading2"/>
      </w:pPr>
      <w:r>
        <w:t>12.3 Experience Bracket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0755" w14:paraId="2E6E4746" w14:textId="77777777">
        <w:tc>
          <w:tcPr>
            <w:tcW w:w="2880" w:type="dxa"/>
          </w:tcPr>
          <w:p w14:paraId="0BF33ED9" w14:textId="77777777" w:rsidR="00400755" w:rsidRDefault="00000000">
            <w:r>
              <w:t>Bracket</w:t>
            </w:r>
          </w:p>
        </w:tc>
        <w:tc>
          <w:tcPr>
            <w:tcW w:w="2880" w:type="dxa"/>
          </w:tcPr>
          <w:p w14:paraId="0DBEB685" w14:textId="77777777" w:rsidR="00400755" w:rsidRDefault="00000000">
            <w:r>
              <w:t>Count</w:t>
            </w:r>
          </w:p>
        </w:tc>
        <w:tc>
          <w:tcPr>
            <w:tcW w:w="2880" w:type="dxa"/>
          </w:tcPr>
          <w:p w14:paraId="686CBBD2" w14:textId="77777777" w:rsidR="00400755" w:rsidRDefault="00000000">
            <w:r>
              <w:t>Percentage</w:t>
            </w:r>
          </w:p>
        </w:tc>
      </w:tr>
      <w:tr w:rsidR="00400755" w14:paraId="50B0BDE5" w14:textId="77777777">
        <w:tc>
          <w:tcPr>
            <w:tcW w:w="2880" w:type="dxa"/>
          </w:tcPr>
          <w:p w14:paraId="57B1160E" w14:textId="77777777" w:rsidR="00400755" w:rsidRDefault="00000000">
            <w:r>
              <w:t>Not mentioned</w:t>
            </w:r>
          </w:p>
        </w:tc>
        <w:tc>
          <w:tcPr>
            <w:tcW w:w="2880" w:type="dxa"/>
          </w:tcPr>
          <w:p w14:paraId="3FA7F7D2" w14:textId="77777777" w:rsidR="00400755" w:rsidRDefault="00000000">
            <w:r>
              <w:t>74</w:t>
            </w:r>
          </w:p>
        </w:tc>
        <w:tc>
          <w:tcPr>
            <w:tcW w:w="2880" w:type="dxa"/>
          </w:tcPr>
          <w:p w14:paraId="29DAF9E0" w14:textId="77777777" w:rsidR="00400755" w:rsidRDefault="00000000">
            <w:r>
              <w:t>33.2%</w:t>
            </w:r>
          </w:p>
        </w:tc>
      </w:tr>
      <w:tr w:rsidR="00400755" w14:paraId="19902D9A" w14:textId="77777777">
        <w:tc>
          <w:tcPr>
            <w:tcW w:w="2880" w:type="dxa"/>
          </w:tcPr>
          <w:p w14:paraId="2771EAE3" w14:textId="77777777" w:rsidR="00400755" w:rsidRDefault="00000000">
            <w:r>
              <w:t>8+ years</w:t>
            </w:r>
          </w:p>
        </w:tc>
        <w:tc>
          <w:tcPr>
            <w:tcW w:w="2880" w:type="dxa"/>
          </w:tcPr>
          <w:p w14:paraId="584CC122" w14:textId="77777777" w:rsidR="00400755" w:rsidRDefault="00000000">
            <w:r>
              <w:t>61</w:t>
            </w:r>
          </w:p>
        </w:tc>
        <w:tc>
          <w:tcPr>
            <w:tcW w:w="2880" w:type="dxa"/>
          </w:tcPr>
          <w:p w14:paraId="139A17CF" w14:textId="77777777" w:rsidR="00400755" w:rsidRDefault="00000000">
            <w:r>
              <w:t>27.4%</w:t>
            </w:r>
          </w:p>
        </w:tc>
      </w:tr>
      <w:tr w:rsidR="00400755" w14:paraId="70620F9B" w14:textId="77777777">
        <w:tc>
          <w:tcPr>
            <w:tcW w:w="2880" w:type="dxa"/>
          </w:tcPr>
          <w:p w14:paraId="4B3238C6" w14:textId="77777777" w:rsidR="00400755" w:rsidRDefault="00000000">
            <w:r>
              <w:t>5-8 years</w:t>
            </w:r>
          </w:p>
        </w:tc>
        <w:tc>
          <w:tcPr>
            <w:tcW w:w="2880" w:type="dxa"/>
          </w:tcPr>
          <w:p w14:paraId="60B8D6E0" w14:textId="77777777" w:rsidR="00400755" w:rsidRDefault="00000000">
            <w:r>
              <w:t>44</w:t>
            </w:r>
          </w:p>
        </w:tc>
        <w:tc>
          <w:tcPr>
            <w:tcW w:w="2880" w:type="dxa"/>
          </w:tcPr>
          <w:p w14:paraId="2E182C23" w14:textId="77777777" w:rsidR="00400755" w:rsidRDefault="00000000">
            <w:r>
              <w:t>19.7%</w:t>
            </w:r>
          </w:p>
        </w:tc>
      </w:tr>
      <w:tr w:rsidR="00400755" w14:paraId="49F79225" w14:textId="77777777">
        <w:tc>
          <w:tcPr>
            <w:tcW w:w="2880" w:type="dxa"/>
          </w:tcPr>
          <w:p w14:paraId="7CFDA5CA" w14:textId="77777777" w:rsidR="00400755" w:rsidRDefault="00000000">
            <w:r>
              <w:t>0-1 years (Entry)</w:t>
            </w:r>
          </w:p>
        </w:tc>
        <w:tc>
          <w:tcPr>
            <w:tcW w:w="2880" w:type="dxa"/>
          </w:tcPr>
          <w:p w14:paraId="29CE3995" w14:textId="77777777" w:rsidR="00400755" w:rsidRDefault="00000000">
            <w:r>
              <w:t>32</w:t>
            </w:r>
          </w:p>
        </w:tc>
        <w:tc>
          <w:tcPr>
            <w:tcW w:w="2880" w:type="dxa"/>
          </w:tcPr>
          <w:p w14:paraId="6783E510" w14:textId="77777777" w:rsidR="00400755" w:rsidRDefault="00000000">
            <w:r>
              <w:t>14.3%</w:t>
            </w:r>
          </w:p>
        </w:tc>
      </w:tr>
      <w:tr w:rsidR="00400755" w14:paraId="34E2860E" w14:textId="77777777">
        <w:tc>
          <w:tcPr>
            <w:tcW w:w="2880" w:type="dxa"/>
          </w:tcPr>
          <w:p w14:paraId="39AE6E88" w14:textId="77777777" w:rsidR="00400755" w:rsidRDefault="00000000">
            <w:r>
              <w:t>3-5 years</w:t>
            </w:r>
          </w:p>
        </w:tc>
        <w:tc>
          <w:tcPr>
            <w:tcW w:w="2880" w:type="dxa"/>
          </w:tcPr>
          <w:p w14:paraId="73D3301E" w14:textId="77777777" w:rsidR="00400755" w:rsidRDefault="00000000">
            <w:r>
              <w:t>8</w:t>
            </w:r>
          </w:p>
        </w:tc>
        <w:tc>
          <w:tcPr>
            <w:tcW w:w="2880" w:type="dxa"/>
          </w:tcPr>
          <w:p w14:paraId="07E9F181" w14:textId="77777777" w:rsidR="00400755" w:rsidRDefault="00000000">
            <w:r>
              <w:t>3.6%</w:t>
            </w:r>
          </w:p>
        </w:tc>
      </w:tr>
      <w:tr w:rsidR="00400755" w14:paraId="2D9D7C52" w14:textId="77777777">
        <w:tc>
          <w:tcPr>
            <w:tcW w:w="2880" w:type="dxa"/>
          </w:tcPr>
          <w:p w14:paraId="713D96A8" w14:textId="77777777" w:rsidR="00400755" w:rsidRDefault="00000000">
            <w:r>
              <w:t>1-3 years</w:t>
            </w:r>
          </w:p>
        </w:tc>
        <w:tc>
          <w:tcPr>
            <w:tcW w:w="2880" w:type="dxa"/>
          </w:tcPr>
          <w:p w14:paraId="62C9A77C" w14:textId="77777777" w:rsidR="00400755" w:rsidRDefault="00000000">
            <w:r>
              <w:t>4</w:t>
            </w:r>
          </w:p>
        </w:tc>
        <w:tc>
          <w:tcPr>
            <w:tcW w:w="2880" w:type="dxa"/>
          </w:tcPr>
          <w:p w14:paraId="6D2B3502" w14:textId="77777777" w:rsidR="00400755" w:rsidRDefault="00000000">
            <w:r>
              <w:t>1.8%</w:t>
            </w:r>
          </w:p>
        </w:tc>
      </w:tr>
    </w:tbl>
    <w:p w14:paraId="0DB73387" w14:textId="77777777" w:rsidR="00400755" w:rsidRDefault="00000000">
      <w:pPr>
        <w:pStyle w:val="Heading2"/>
      </w:pPr>
      <w:r>
        <w:t>12.4 Salary Analysis</w:t>
      </w:r>
    </w:p>
    <w:p w14:paraId="48407E6F" w14:textId="77777777" w:rsidR="00400755" w:rsidRDefault="00000000">
      <w:r>
        <w:t>Overall Average Salary: $150,672.70 USD</w:t>
      </w:r>
    </w:p>
    <w:p w14:paraId="6D3F5199" w14:textId="77777777" w:rsidR="00400755" w:rsidRDefault="00000000">
      <w:r>
        <w:t>Median Salary: $136,070.00 USD</w:t>
      </w:r>
    </w:p>
    <w:p w14:paraId="312A3C4A" w14:textId="77777777" w:rsidR="00400755" w:rsidRDefault="00000000">
      <w:r>
        <w:t>Salary Data Coverage: 32.7% (73 out of 223 jobs)</w:t>
      </w:r>
    </w:p>
    <w:p w14:paraId="3C57B754" w14:textId="77777777" w:rsidR="00400755" w:rsidRDefault="00000000">
      <w:pPr>
        <w:pStyle w:val="Heading3"/>
      </w:pPr>
      <w:r>
        <w:t>12.5 Average Salary by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0755" w14:paraId="5A58E49D" w14:textId="77777777">
        <w:tc>
          <w:tcPr>
            <w:tcW w:w="4320" w:type="dxa"/>
          </w:tcPr>
          <w:p w14:paraId="0C20E032" w14:textId="77777777" w:rsidR="00400755" w:rsidRDefault="00000000">
            <w:r>
              <w:t>Category</w:t>
            </w:r>
          </w:p>
        </w:tc>
        <w:tc>
          <w:tcPr>
            <w:tcW w:w="4320" w:type="dxa"/>
          </w:tcPr>
          <w:p w14:paraId="64458700" w14:textId="77777777" w:rsidR="00400755" w:rsidRDefault="00000000">
            <w:r>
              <w:t>Avg Salary (USD)</w:t>
            </w:r>
          </w:p>
        </w:tc>
      </w:tr>
      <w:tr w:rsidR="00400755" w14:paraId="3401BB31" w14:textId="77777777">
        <w:tc>
          <w:tcPr>
            <w:tcW w:w="4320" w:type="dxa"/>
          </w:tcPr>
          <w:p w14:paraId="1F473E2B" w14:textId="77777777" w:rsidR="00400755" w:rsidRDefault="00000000">
            <w:r>
              <w:t>AI/ML</w:t>
            </w:r>
          </w:p>
        </w:tc>
        <w:tc>
          <w:tcPr>
            <w:tcW w:w="4320" w:type="dxa"/>
          </w:tcPr>
          <w:p w14:paraId="0B28B704" w14:textId="77777777" w:rsidR="00400755" w:rsidRDefault="00000000">
            <w:r>
              <w:t>$179,251.81</w:t>
            </w:r>
          </w:p>
        </w:tc>
      </w:tr>
      <w:tr w:rsidR="00400755" w14:paraId="7EE4D0C6" w14:textId="77777777">
        <w:tc>
          <w:tcPr>
            <w:tcW w:w="4320" w:type="dxa"/>
          </w:tcPr>
          <w:p w14:paraId="41771D1E" w14:textId="77777777" w:rsidR="00400755" w:rsidRDefault="00000000">
            <w:r>
              <w:t>Data Engineering</w:t>
            </w:r>
          </w:p>
        </w:tc>
        <w:tc>
          <w:tcPr>
            <w:tcW w:w="4320" w:type="dxa"/>
          </w:tcPr>
          <w:p w14:paraId="11A4EB55" w14:textId="77777777" w:rsidR="00400755" w:rsidRDefault="00000000">
            <w:r>
              <w:t>$173,001.54</w:t>
            </w:r>
          </w:p>
        </w:tc>
      </w:tr>
      <w:tr w:rsidR="00400755" w14:paraId="7D523419" w14:textId="77777777">
        <w:tc>
          <w:tcPr>
            <w:tcW w:w="4320" w:type="dxa"/>
          </w:tcPr>
          <w:p w14:paraId="2B2A4546" w14:textId="77777777" w:rsidR="00400755" w:rsidRDefault="00000000">
            <w:r>
              <w:t>Data Analytics</w:t>
            </w:r>
          </w:p>
        </w:tc>
        <w:tc>
          <w:tcPr>
            <w:tcW w:w="4320" w:type="dxa"/>
          </w:tcPr>
          <w:p w14:paraId="0FB06653" w14:textId="77777777" w:rsidR="00400755" w:rsidRDefault="00000000">
            <w:r>
              <w:t>$141,878.59</w:t>
            </w:r>
          </w:p>
        </w:tc>
      </w:tr>
      <w:tr w:rsidR="00400755" w14:paraId="601A324E" w14:textId="77777777">
        <w:tc>
          <w:tcPr>
            <w:tcW w:w="4320" w:type="dxa"/>
          </w:tcPr>
          <w:p w14:paraId="55A59AE4" w14:textId="77777777" w:rsidR="00400755" w:rsidRDefault="00000000">
            <w:r>
              <w:t>Other Data</w:t>
            </w:r>
          </w:p>
        </w:tc>
        <w:tc>
          <w:tcPr>
            <w:tcW w:w="4320" w:type="dxa"/>
          </w:tcPr>
          <w:p w14:paraId="4D3407C0" w14:textId="77777777" w:rsidR="00400755" w:rsidRDefault="00000000">
            <w:r>
              <w:t>$112,201.50</w:t>
            </w:r>
          </w:p>
        </w:tc>
      </w:tr>
      <w:tr w:rsidR="00400755" w14:paraId="2A1F4D70" w14:textId="77777777">
        <w:tc>
          <w:tcPr>
            <w:tcW w:w="4320" w:type="dxa"/>
          </w:tcPr>
          <w:p w14:paraId="6808C734" w14:textId="77777777" w:rsidR="00400755" w:rsidRDefault="00000000">
            <w:r>
              <w:t>Business Intelligence</w:t>
            </w:r>
          </w:p>
        </w:tc>
        <w:tc>
          <w:tcPr>
            <w:tcW w:w="4320" w:type="dxa"/>
          </w:tcPr>
          <w:p w14:paraId="33CF132C" w14:textId="77777777" w:rsidR="00400755" w:rsidRDefault="00000000">
            <w:r>
              <w:t>$78,050.00</w:t>
            </w:r>
          </w:p>
        </w:tc>
      </w:tr>
    </w:tbl>
    <w:p w14:paraId="0DEA7BFC" w14:textId="77777777" w:rsidR="00400755" w:rsidRDefault="00000000">
      <w:pPr>
        <w:pStyle w:val="Heading2"/>
      </w:pPr>
      <w:r>
        <w:t>12.6 Top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0755" w14:paraId="7D08D7DE" w14:textId="77777777">
        <w:tc>
          <w:tcPr>
            <w:tcW w:w="4320" w:type="dxa"/>
          </w:tcPr>
          <w:p w14:paraId="77A33228" w14:textId="77777777" w:rsidR="00400755" w:rsidRDefault="00000000">
            <w:r>
              <w:t>Skill</w:t>
            </w:r>
          </w:p>
        </w:tc>
        <w:tc>
          <w:tcPr>
            <w:tcW w:w="4320" w:type="dxa"/>
          </w:tcPr>
          <w:p w14:paraId="4AC830E7" w14:textId="77777777" w:rsidR="00400755" w:rsidRDefault="00000000">
            <w:r>
              <w:t>Count</w:t>
            </w:r>
          </w:p>
        </w:tc>
      </w:tr>
      <w:tr w:rsidR="00400755" w14:paraId="1E22A725" w14:textId="77777777">
        <w:tc>
          <w:tcPr>
            <w:tcW w:w="4320" w:type="dxa"/>
          </w:tcPr>
          <w:p w14:paraId="574E6A90" w14:textId="77777777" w:rsidR="00400755" w:rsidRDefault="00000000">
            <w:r>
              <w:t>Scala</w:t>
            </w:r>
          </w:p>
        </w:tc>
        <w:tc>
          <w:tcPr>
            <w:tcW w:w="4320" w:type="dxa"/>
          </w:tcPr>
          <w:p w14:paraId="765B0D85" w14:textId="77777777" w:rsidR="00400755" w:rsidRDefault="00000000">
            <w:r>
              <w:t>39</w:t>
            </w:r>
          </w:p>
        </w:tc>
      </w:tr>
      <w:tr w:rsidR="00400755" w14:paraId="1A68ABF8" w14:textId="77777777">
        <w:tc>
          <w:tcPr>
            <w:tcW w:w="4320" w:type="dxa"/>
          </w:tcPr>
          <w:p w14:paraId="32730BC9" w14:textId="77777777" w:rsidR="00400755" w:rsidRDefault="00000000">
            <w:r>
              <w:t>Machine Learning</w:t>
            </w:r>
          </w:p>
        </w:tc>
        <w:tc>
          <w:tcPr>
            <w:tcW w:w="4320" w:type="dxa"/>
          </w:tcPr>
          <w:p w14:paraId="0297F397" w14:textId="77777777" w:rsidR="00400755" w:rsidRDefault="00000000">
            <w:r>
              <w:t>38</w:t>
            </w:r>
          </w:p>
        </w:tc>
      </w:tr>
      <w:tr w:rsidR="00400755" w14:paraId="7641B192" w14:textId="77777777">
        <w:tc>
          <w:tcPr>
            <w:tcW w:w="4320" w:type="dxa"/>
          </w:tcPr>
          <w:p w14:paraId="3C9A00D8" w14:textId="77777777" w:rsidR="00400755" w:rsidRDefault="00000000">
            <w:r>
              <w:t>Python</w:t>
            </w:r>
          </w:p>
        </w:tc>
        <w:tc>
          <w:tcPr>
            <w:tcW w:w="4320" w:type="dxa"/>
          </w:tcPr>
          <w:p w14:paraId="7B1F2E57" w14:textId="77777777" w:rsidR="00400755" w:rsidRDefault="00000000">
            <w:r>
              <w:t>23</w:t>
            </w:r>
          </w:p>
        </w:tc>
      </w:tr>
      <w:tr w:rsidR="00400755" w14:paraId="4A9275E1" w14:textId="77777777">
        <w:tc>
          <w:tcPr>
            <w:tcW w:w="4320" w:type="dxa"/>
          </w:tcPr>
          <w:p w14:paraId="51461284" w14:textId="77777777" w:rsidR="00400755" w:rsidRDefault="00000000">
            <w:r>
              <w:lastRenderedPageBreak/>
              <w:t>SQL</w:t>
            </w:r>
          </w:p>
        </w:tc>
        <w:tc>
          <w:tcPr>
            <w:tcW w:w="4320" w:type="dxa"/>
          </w:tcPr>
          <w:p w14:paraId="08414220" w14:textId="77777777" w:rsidR="00400755" w:rsidRDefault="00000000">
            <w:r>
              <w:t>23</w:t>
            </w:r>
          </w:p>
        </w:tc>
      </w:tr>
      <w:tr w:rsidR="00400755" w14:paraId="3442708A" w14:textId="77777777">
        <w:tc>
          <w:tcPr>
            <w:tcW w:w="4320" w:type="dxa"/>
          </w:tcPr>
          <w:p w14:paraId="6FC111AD" w14:textId="77777777" w:rsidR="00400755" w:rsidRDefault="00000000">
            <w:r>
              <w:t>NLP</w:t>
            </w:r>
          </w:p>
        </w:tc>
        <w:tc>
          <w:tcPr>
            <w:tcW w:w="4320" w:type="dxa"/>
          </w:tcPr>
          <w:p w14:paraId="5CD00AFD" w14:textId="77777777" w:rsidR="00400755" w:rsidRDefault="00000000">
            <w:r>
              <w:t>16</w:t>
            </w:r>
          </w:p>
        </w:tc>
      </w:tr>
      <w:tr w:rsidR="00400755" w14:paraId="7324559F" w14:textId="77777777">
        <w:tc>
          <w:tcPr>
            <w:tcW w:w="4320" w:type="dxa"/>
          </w:tcPr>
          <w:p w14:paraId="73E435CC" w14:textId="77777777" w:rsidR="00400755" w:rsidRDefault="00000000">
            <w:r>
              <w:t>Excel</w:t>
            </w:r>
          </w:p>
        </w:tc>
        <w:tc>
          <w:tcPr>
            <w:tcW w:w="4320" w:type="dxa"/>
          </w:tcPr>
          <w:p w14:paraId="14F0C0E2" w14:textId="77777777" w:rsidR="00400755" w:rsidRDefault="00000000">
            <w:r>
              <w:t>11</w:t>
            </w:r>
          </w:p>
        </w:tc>
      </w:tr>
      <w:tr w:rsidR="00400755" w14:paraId="54B35E70" w14:textId="77777777">
        <w:tc>
          <w:tcPr>
            <w:tcW w:w="4320" w:type="dxa"/>
          </w:tcPr>
          <w:p w14:paraId="53F5A574" w14:textId="77777777" w:rsidR="00400755" w:rsidRDefault="00000000">
            <w:r>
              <w:t>dbt</w:t>
            </w:r>
          </w:p>
        </w:tc>
        <w:tc>
          <w:tcPr>
            <w:tcW w:w="4320" w:type="dxa"/>
          </w:tcPr>
          <w:p w14:paraId="11D9342D" w14:textId="77777777" w:rsidR="00400755" w:rsidRDefault="00000000">
            <w:r>
              <w:t>10</w:t>
            </w:r>
          </w:p>
        </w:tc>
      </w:tr>
      <w:tr w:rsidR="00400755" w14:paraId="34EBC80B" w14:textId="77777777">
        <w:tc>
          <w:tcPr>
            <w:tcW w:w="4320" w:type="dxa"/>
          </w:tcPr>
          <w:p w14:paraId="003AE275" w14:textId="77777777" w:rsidR="00400755" w:rsidRDefault="00000000">
            <w:r>
              <w:t>Azure</w:t>
            </w:r>
          </w:p>
        </w:tc>
        <w:tc>
          <w:tcPr>
            <w:tcW w:w="4320" w:type="dxa"/>
          </w:tcPr>
          <w:p w14:paraId="6E0E47F7" w14:textId="77777777" w:rsidR="00400755" w:rsidRDefault="00000000">
            <w:r>
              <w:t>8</w:t>
            </w:r>
          </w:p>
        </w:tc>
      </w:tr>
      <w:tr w:rsidR="00400755" w14:paraId="4F190083" w14:textId="77777777">
        <w:tc>
          <w:tcPr>
            <w:tcW w:w="4320" w:type="dxa"/>
          </w:tcPr>
          <w:p w14:paraId="546612DB" w14:textId="77777777" w:rsidR="00400755" w:rsidRDefault="00000000">
            <w:r>
              <w:t>GCP</w:t>
            </w:r>
          </w:p>
        </w:tc>
        <w:tc>
          <w:tcPr>
            <w:tcW w:w="4320" w:type="dxa"/>
          </w:tcPr>
          <w:p w14:paraId="6AEE329F" w14:textId="77777777" w:rsidR="00400755" w:rsidRDefault="00000000">
            <w:r>
              <w:t>8</w:t>
            </w:r>
          </w:p>
        </w:tc>
      </w:tr>
      <w:tr w:rsidR="00400755" w14:paraId="2D113A36" w14:textId="77777777">
        <w:tc>
          <w:tcPr>
            <w:tcW w:w="4320" w:type="dxa"/>
          </w:tcPr>
          <w:p w14:paraId="0D357A15" w14:textId="77777777" w:rsidR="00400755" w:rsidRDefault="00000000">
            <w:r>
              <w:t>AWS</w:t>
            </w:r>
          </w:p>
        </w:tc>
        <w:tc>
          <w:tcPr>
            <w:tcW w:w="4320" w:type="dxa"/>
          </w:tcPr>
          <w:p w14:paraId="57993EF6" w14:textId="77777777" w:rsidR="00400755" w:rsidRDefault="00000000">
            <w:r>
              <w:t>7</w:t>
            </w:r>
          </w:p>
        </w:tc>
      </w:tr>
    </w:tbl>
    <w:p w14:paraId="08F2F11A" w14:textId="77777777" w:rsidR="00400755" w:rsidRDefault="00000000">
      <w:pPr>
        <w:pStyle w:val="Heading2"/>
      </w:pPr>
      <w:r>
        <w:t>12.7 Top Companies by Job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0755" w14:paraId="0B05F336" w14:textId="77777777">
        <w:tc>
          <w:tcPr>
            <w:tcW w:w="4320" w:type="dxa"/>
          </w:tcPr>
          <w:p w14:paraId="6B1830DC" w14:textId="77777777" w:rsidR="00400755" w:rsidRDefault="00000000">
            <w:r>
              <w:t>Company</w:t>
            </w:r>
          </w:p>
        </w:tc>
        <w:tc>
          <w:tcPr>
            <w:tcW w:w="4320" w:type="dxa"/>
          </w:tcPr>
          <w:p w14:paraId="1A174D87" w14:textId="77777777" w:rsidR="00400755" w:rsidRDefault="00000000">
            <w:r>
              <w:t>Job Count</w:t>
            </w:r>
          </w:p>
        </w:tc>
      </w:tr>
      <w:tr w:rsidR="00400755" w14:paraId="3B4A88E8" w14:textId="77777777">
        <w:tc>
          <w:tcPr>
            <w:tcW w:w="4320" w:type="dxa"/>
          </w:tcPr>
          <w:p w14:paraId="7E5016CF" w14:textId="77777777" w:rsidR="00400755" w:rsidRDefault="00000000">
            <w:r>
              <w:t>Mindrift</w:t>
            </w:r>
          </w:p>
        </w:tc>
        <w:tc>
          <w:tcPr>
            <w:tcW w:w="4320" w:type="dxa"/>
          </w:tcPr>
          <w:p w14:paraId="61880C3E" w14:textId="77777777" w:rsidR="00400755" w:rsidRDefault="00000000">
            <w:r>
              <w:t>7</w:t>
            </w:r>
          </w:p>
        </w:tc>
      </w:tr>
      <w:tr w:rsidR="00400755" w14:paraId="538D1C88" w14:textId="77777777">
        <w:tc>
          <w:tcPr>
            <w:tcW w:w="4320" w:type="dxa"/>
          </w:tcPr>
          <w:p w14:paraId="3572F2B7" w14:textId="77777777" w:rsidR="00400755" w:rsidRDefault="00000000">
            <w:r>
              <w:t>Mercor</w:t>
            </w:r>
          </w:p>
        </w:tc>
        <w:tc>
          <w:tcPr>
            <w:tcW w:w="4320" w:type="dxa"/>
          </w:tcPr>
          <w:p w14:paraId="15D6266F" w14:textId="77777777" w:rsidR="00400755" w:rsidRDefault="00000000">
            <w:r>
              <w:t>5</w:t>
            </w:r>
          </w:p>
        </w:tc>
      </w:tr>
      <w:tr w:rsidR="00400755" w14:paraId="19F3B2F0" w14:textId="77777777">
        <w:tc>
          <w:tcPr>
            <w:tcW w:w="4320" w:type="dxa"/>
          </w:tcPr>
          <w:p w14:paraId="678C6DB0" w14:textId="77777777" w:rsidR="00400755" w:rsidRDefault="00000000">
            <w:r>
              <w:t>NTT DATA</w:t>
            </w:r>
          </w:p>
        </w:tc>
        <w:tc>
          <w:tcPr>
            <w:tcW w:w="4320" w:type="dxa"/>
          </w:tcPr>
          <w:p w14:paraId="1158E271" w14:textId="77777777" w:rsidR="00400755" w:rsidRDefault="00000000">
            <w:r>
              <w:t>4</w:t>
            </w:r>
          </w:p>
        </w:tc>
      </w:tr>
      <w:tr w:rsidR="00400755" w14:paraId="54564848" w14:textId="77777777">
        <w:tc>
          <w:tcPr>
            <w:tcW w:w="4320" w:type="dxa"/>
          </w:tcPr>
          <w:p w14:paraId="35246945" w14:textId="77777777" w:rsidR="00400755" w:rsidRDefault="00000000">
            <w:r>
              <w:t>acemate.ai</w:t>
            </w:r>
          </w:p>
        </w:tc>
        <w:tc>
          <w:tcPr>
            <w:tcW w:w="4320" w:type="dxa"/>
          </w:tcPr>
          <w:p w14:paraId="50E74BDD" w14:textId="77777777" w:rsidR="00400755" w:rsidRDefault="00000000">
            <w:r>
              <w:t>3</w:t>
            </w:r>
          </w:p>
        </w:tc>
      </w:tr>
      <w:tr w:rsidR="00400755" w14:paraId="39910DA9" w14:textId="77777777">
        <w:tc>
          <w:tcPr>
            <w:tcW w:w="4320" w:type="dxa"/>
          </w:tcPr>
          <w:p w14:paraId="0D1FDAAF" w14:textId="77777777" w:rsidR="00400755" w:rsidRDefault="00000000">
            <w:r>
              <w:t>Auralis Group</w:t>
            </w:r>
          </w:p>
        </w:tc>
        <w:tc>
          <w:tcPr>
            <w:tcW w:w="4320" w:type="dxa"/>
          </w:tcPr>
          <w:p w14:paraId="1A152DF7" w14:textId="77777777" w:rsidR="00400755" w:rsidRDefault="00000000">
            <w:r>
              <w:t>3</w:t>
            </w:r>
          </w:p>
        </w:tc>
      </w:tr>
      <w:tr w:rsidR="00400755" w14:paraId="32384DBE" w14:textId="77777777">
        <w:tc>
          <w:tcPr>
            <w:tcW w:w="4320" w:type="dxa"/>
          </w:tcPr>
          <w:p w14:paraId="0CC5D754" w14:textId="77777777" w:rsidR="00400755" w:rsidRDefault="00000000">
            <w:r>
              <w:t>RWS Group</w:t>
            </w:r>
          </w:p>
        </w:tc>
        <w:tc>
          <w:tcPr>
            <w:tcW w:w="4320" w:type="dxa"/>
          </w:tcPr>
          <w:p w14:paraId="1CE25735" w14:textId="77777777" w:rsidR="00400755" w:rsidRDefault="00000000">
            <w:r>
              <w:t>3</w:t>
            </w:r>
          </w:p>
        </w:tc>
      </w:tr>
      <w:tr w:rsidR="00400755" w14:paraId="76F0282B" w14:textId="77777777">
        <w:tc>
          <w:tcPr>
            <w:tcW w:w="4320" w:type="dxa"/>
          </w:tcPr>
          <w:p w14:paraId="350B426C" w14:textId="77777777" w:rsidR="00400755" w:rsidRDefault="00000000">
            <w:r>
              <w:t>CI&amp;T</w:t>
            </w:r>
          </w:p>
        </w:tc>
        <w:tc>
          <w:tcPr>
            <w:tcW w:w="4320" w:type="dxa"/>
          </w:tcPr>
          <w:p w14:paraId="0BFFFF41" w14:textId="77777777" w:rsidR="00400755" w:rsidRDefault="00000000">
            <w:r>
              <w:t>3</w:t>
            </w:r>
          </w:p>
        </w:tc>
      </w:tr>
      <w:tr w:rsidR="00400755" w14:paraId="4F6E4E35" w14:textId="77777777">
        <w:tc>
          <w:tcPr>
            <w:tcW w:w="4320" w:type="dxa"/>
          </w:tcPr>
          <w:p w14:paraId="7641E55D" w14:textId="77777777" w:rsidR="00400755" w:rsidRDefault="00000000">
            <w:r>
              <w:t>Newfold Digital</w:t>
            </w:r>
          </w:p>
        </w:tc>
        <w:tc>
          <w:tcPr>
            <w:tcW w:w="4320" w:type="dxa"/>
          </w:tcPr>
          <w:p w14:paraId="590928C7" w14:textId="77777777" w:rsidR="00400755" w:rsidRDefault="00000000">
            <w:r>
              <w:t>2</w:t>
            </w:r>
          </w:p>
        </w:tc>
      </w:tr>
      <w:tr w:rsidR="00400755" w14:paraId="07D1D6D5" w14:textId="77777777">
        <w:tc>
          <w:tcPr>
            <w:tcW w:w="4320" w:type="dxa"/>
          </w:tcPr>
          <w:p w14:paraId="55BB2104" w14:textId="77777777" w:rsidR="00400755" w:rsidRDefault="00000000">
            <w:r>
              <w:t>Globaldev Group</w:t>
            </w:r>
          </w:p>
        </w:tc>
        <w:tc>
          <w:tcPr>
            <w:tcW w:w="4320" w:type="dxa"/>
          </w:tcPr>
          <w:p w14:paraId="06EE8786" w14:textId="77777777" w:rsidR="00400755" w:rsidRDefault="00000000">
            <w:r>
              <w:t>2</w:t>
            </w:r>
          </w:p>
        </w:tc>
      </w:tr>
      <w:tr w:rsidR="00400755" w14:paraId="75D0F550" w14:textId="77777777">
        <w:tc>
          <w:tcPr>
            <w:tcW w:w="4320" w:type="dxa"/>
          </w:tcPr>
          <w:p w14:paraId="182B50DE" w14:textId="77777777" w:rsidR="00400755" w:rsidRDefault="00000000">
            <w:r>
              <w:t>Highmark Health</w:t>
            </w:r>
          </w:p>
        </w:tc>
        <w:tc>
          <w:tcPr>
            <w:tcW w:w="4320" w:type="dxa"/>
          </w:tcPr>
          <w:p w14:paraId="50CA23EC" w14:textId="77777777" w:rsidR="00400755" w:rsidRDefault="00000000">
            <w:r>
              <w:t>2</w:t>
            </w:r>
          </w:p>
        </w:tc>
      </w:tr>
    </w:tbl>
    <w:p w14:paraId="6C60036F" w14:textId="77777777" w:rsidR="00400755" w:rsidRDefault="00000000">
      <w:pPr>
        <w:pStyle w:val="Heading2"/>
      </w:pPr>
      <w:r>
        <w:t>12.8 Jobs by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00755" w14:paraId="1852D0CB" w14:textId="77777777">
        <w:tc>
          <w:tcPr>
            <w:tcW w:w="4320" w:type="dxa"/>
          </w:tcPr>
          <w:p w14:paraId="3A709F74" w14:textId="77777777" w:rsidR="00400755" w:rsidRDefault="00000000">
            <w:r>
              <w:t>Category</w:t>
            </w:r>
          </w:p>
        </w:tc>
        <w:tc>
          <w:tcPr>
            <w:tcW w:w="4320" w:type="dxa"/>
          </w:tcPr>
          <w:p w14:paraId="0DA1EECC" w14:textId="77777777" w:rsidR="00400755" w:rsidRDefault="00000000">
            <w:r>
              <w:t>Job Count</w:t>
            </w:r>
          </w:p>
        </w:tc>
      </w:tr>
      <w:tr w:rsidR="00400755" w14:paraId="3C56BEEA" w14:textId="77777777">
        <w:tc>
          <w:tcPr>
            <w:tcW w:w="4320" w:type="dxa"/>
          </w:tcPr>
          <w:p w14:paraId="3C20B691" w14:textId="77777777" w:rsidR="00400755" w:rsidRDefault="00000000">
            <w:r>
              <w:t>Data Analytics</w:t>
            </w:r>
          </w:p>
        </w:tc>
        <w:tc>
          <w:tcPr>
            <w:tcW w:w="4320" w:type="dxa"/>
          </w:tcPr>
          <w:p w14:paraId="4E08A2B4" w14:textId="77777777" w:rsidR="00400755" w:rsidRDefault="00000000">
            <w:r>
              <w:t>75</w:t>
            </w:r>
          </w:p>
        </w:tc>
      </w:tr>
      <w:tr w:rsidR="00400755" w14:paraId="512FA59B" w14:textId="77777777">
        <w:tc>
          <w:tcPr>
            <w:tcW w:w="4320" w:type="dxa"/>
          </w:tcPr>
          <w:p w14:paraId="66E6E395" w14:textId="77777777" w:rsidR="00400755" w:rsidRDefault="00000000">
            <w:r>
              <w:t>Other Data</w:t>
            </w:r>
          </w:p>
        </w:tc>
        <w:tc>
          <w:tcPr>
            <w:tcW w:w="4320" w:type="dxa"/>
          </w:tcPr>
          <w:p w14:paraId="42B5BD65" w14:textId="77777777" w:rsidR="00400755" w:rsidRDefault="00000000">
            <w:r>
              <w:t>66</w:t>
            </w:r>
          </w:p>
        </w:tc>
      </w:tr>
      <w:tr w:rsidR="00400755" w14:paraId="77D20775" w14:textId="77777777">
        <w:tc>
          <w:tcPr>
            <w:tcW w:w="4320" w:type="dxa"/>
          </w:tcPr>
          <w:p w14:paraId="2BF103F3" w14:textId="77777777" w:rsidR="00400755" w:rsidRDefault="00000000">
            <w:r>
              <w:t>Data Engineering</w:t>
            </w:r>
          </w:p>
        </w:tc>
        <w:tc>
          <w:tcPr>
            <w:tcW w:w="4320" w:type="dxa"/>
          </w:tcPr>
          <w:p w14:paraId="5831568B" w14:textId="77777777" w:rsidR="00400755" w:rsidRDefault="00000000">
            <w:r>
              <w:t>49</w:t>
            </w:r>
          </w:p>
        </w:tc>
      </w:tr>
      <w:tr w:rsidR="00400755" w14:paraId="2AB572AF" w14:textId="77777777">
        <w:tc>
          <w:tcPr>
            <w:tcW w:w="4320" w:type="dxa"/>
          </w:tcPr>
          <w:p w14:paraId="4F750219" w14:textId="77777777" w:rsidR="00400755" w:rsidRDefault="00000000">
            <w:r>
              <w:t>AI/ML</w:t>
            </w:r>
          </w:p>
        </w:tc>
        <w:tc>
          <w:tcPr>
            <w:tcW w:w="4320" w:type="dxa"/>
          </w:tcPr>
          <w:p w14:paraId="56DE56D1" w14:textId="77777777" w:rsidR="00400755" w:rsidRDefault="00000000">
            <w:r>
              <w:t>31</w:t>
            </w:r>
          </w:p>
        </w:tc>
      </w:tr>
      <w:tr w:rsidR="00400755" w14:paraId="4B5EB48F" w14:textId="77777777">
        <w:tc>
          <w:tcPr>
            <w:tcW w:w="4320" w:type="dxa"/>
          </w:tcPr>
          <w:p w14:paraId="0DFD667D" w14:textId="77777777" w:rsidR="00400755" w:rsidRDefault="00000000">
            <w:r>
              <w:t>Business Intelligence</w:t>
            </w:r>
          </w:p>
        </w:tc>
        <w:tc>
          <w:tcPr>
            <w:tcW w:w="4320" w:type="dxa"/>
          </w:tcPr>
          <w:p w14:paraId="4D5184C1" w14:textId="77777777" w:rsidR="00400755" w:rsidRDefault="00000000">
            <w:r>
              <w:t>2</w:t>
            </w:r>
          </w:p>
        </w:tc>
      </w:tr>
    </w:tbl>
    <w:p w14:paraId="0B41A0A1" w14:textId="77777777" w:rsidR="00400755" w:rsidRDefault="00000000">
      <w:pPr>
        <w:pStyle w:val="Heading2"/>
      </w:pPr>
      <w:r>
        <w:t>12.9 Salary Coverage by Source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0755" w14:paraId="2FB27AA2" w14:textId="77777777">
        <w:tc>
          <w:tcPr>
            <w:tcW w:w="2880" w:type="dxa"/>
          </w:tcPr>
          <w:p w14:paraId="6FBBE952" w14:textId="77777777" w:rsidR="00400755" w:rsidRDefault="00000000">
            <w:r>
              <w:t>Source</w:t>
            </w:r>
          </w:p>
        </w:tc>
        <w:tc>
          <w:tcPr>
            <w:tcW w:w="2880" w:type="dxa"/>
          </w:tcPr>
          <w:p w14:paraId="16F2EEC5" w14:textId="77777777" w:rsidR="00400755" w:rsidRDefault="00000000">
            <w:r>
              <w:t>Coverage %</w:t>
            </w:r>
          </w:p>
        </w:tc>
        <w:tc>
          <w:tcPr>
            <w:tcW w:w="2880" w:type="dxa"/>
          </w:tcPr>
          <w:p w14:paraId="00BEB856" w14:textId="77777777" w:rsidR="00400755" w:rsidRDefault="00000000">
            <w:r>
              <w:t>Jobs with Salary</w:t>
            </w:r>
          </w:p>
        </w:tc>
      </w:tr>
      <w:tr w:rsidR="00400755" w14:paraId="0BAC6CBE" w14:textId="77777777">
        <w:tc>
          <w:tcPr>
            <w:tcW w:w="2880" w:type="dxa"/>
          </w:tcPr>
          <w:p w14:paraId="6D1765F4" w14:textId="77777777" w:rsidR="00400755" w:rsidRDefault="00000000">
            <w:r>
              <w:t>Himalayas</w:t>
            </w:r>
          </w:p>
        </w:tc>
        <w:tc>
          <w:tcPr>
            <w:tcW w:w="2880" w:type="dxa"/>
          </w:tcPr>
          <w:p w14:paraId="35AF2376" w14:textId="77777777" w:rsidR="00400755" w:rsidRDefault="00000000">
            <w:r>
              <w:t>43.6%</w:t>
            </w:r>
          </w:p>
        </w:tc>
        <w:tc>
          <w:tcPr>
            <w:tcW w:w="2880" w:type="dxa"/>
          </w:tcPr>
          <w:p w14:paraId="1AF0319F" w14:textId="77777777" w:rsidR="00400755" w:rsidRDefault="00000000">
            <w:r>
              <w:t>51</w:t>
            </w:r>
          </w:p>
        </w:tc>
      </w:tr>
      <w:tr w:rsidR="00400755" w14:paraId="537CB929" w14:textId="77777777">
        <w:tc>
          <w:tcPr>
            <w:tcW w:w="2880" w:type="dxa"/>
          </w:tcPr>
          <w:p w14:paraId="70D46F8A" w14:textId="77777777" w:rsidR="00400755" w:rsidRDefault="00000000">
            <w:r>
              <w:t>RemoteJobs.org</w:t>
            </w:r>
          </w:p>
        </w:tc>
        <w:tc>
          <w:tcPr>
            <w:tcW w:w="2880" w:type="dxa"/>
          </w:tcPr>
          <w:p w14:paraId="20C7FC04" w14:textId="77777777" w:rsidR="00400755" w:rsidRDefault="00000000">
            <w:r>
              <w:t>36.0%</w:t>
            </w:r>
          </w:p>
        </w:tc>
        <w:tc>
          <w:tcPr>
            <w:tcW w:w="2880" w:type="dxa"/>
          </w:tcPr>
          <w:p w14:paraId="331BFB19" w14:textId="77777777" w:rsidR="00400755" w:rsidRDefault="00000000">
            <w:r>
              <w:t>18</w:t>
            </w:r>
          </w:p>
        </w:tc>
      </w:tr>
      <w:tr w:rsidR="00400755" w14:paraId="775DBEC0" w14:textId="77777777">
        <w:tc>
          <w:tcPr>
            <w:tcW w:w="2880" w:type="dxa"/>
          </w:tcPr>
          <w:p w14:paraId="72D833E1" w14:textId="77777777" w:rsidR="00400755" w:rsidRDefault="00000000">
            <w:r>
              <w:t>RemoteOK</w:t>
            </w:r>
          </w:p>
        </w:tc>
        <w:tc>
          <w:tcPr>
            <w:tcW w:w="2880" w:type="dxa"/>
          </w:tcPr>
          <w:p w14:paraId="6B4B44B5" w14:textId="77777777" w:rsidR="00400755" w:rsidRDefault="00000000">
            <w:r>
              <w:t>14.3%</w:t>
            </w:r>
          </w:p>
        </w:tc>
        <w:tc>
          <w:tcPr>
            <w:tcW w:w="2880" w:type="dxa"/>
          </w:tcPr>
          <w:p w14:paraId="4197CB44" w14:textId="77777777" w:rsidR="00400755" w:rsidRDefault="00000000">
            <w:r>
              <w:t>4</w:t>
            </w:r>
          </w:p>
        </w:tc>
      </w:tr>
      <w:tr w:rsidR="00400755" w14:paraId="70F074D2" w14:textId="77777777">
        <w:tc>
          <w:tcPr>
            <w:tcW w:w="2880" w:type="dxa"/>
          </w:tcPr>
          <w:p w14:paraId="626BBDCA" w14:textId="77777777" w:rsidR="00400755" w:rsidRDefault="00000000">
            <w:r>
              <w:t>Arbeitnow</w:t>
            </w:r>
          </w:p>
        </w:tc>
        <w:tc>
          <w:tcPr>
            <w:tcW w:w="2880" w:type="dxa"/>
          </w:tcPr>
          <w:p w14:paraId="5A5CD9E7" w14:textId="77777777" w:rsidR="00400755" w:rsidRDefault="00000000">
            <w:r>
              <w:t>0.0%</w:t>
            </w:r>
          </w:p>
        </w:tc>
        <w:tc>
          <w:tcPr>
            <w:tcW w:w="2880" w:type="dxa"/>
          </w:tcPr>
          <w:p w14:paraId="372065DC" w14:textId="77777777" w:rsidR="00400755" w:rsidRDefault="00000000">
            <w:r>
              <w:t>0</w:t>
            </w:r>
          </w:p>
        </w:tc>
      </w:tr>
    </w:tbl>
    <w:p w14:paraId="53BE9C91" w14:textId="77777777" w:rsidR="00400755" w:rsidRDefault="00000000">
      <w:pPr>
        <w:pStyle w:val="Heading1"/>
      </w:pPr>
      <w:r>
        <w:t>13. Challenges and Solutions</w:t>
      </w:r>
    </w:p>
    <w:p w14:paraId="52893F51" w14:textId="77777777" w:rsidR="00400755" w:rsidRDefault="00000000">
      <w:r>
        <w:t>1. Schema Inconsistency: Different APIs used different field names - Solved by creating a standardized schema mapping.</w:t>
      </w:r>
    </w:p>
    <w:p w14:paraId="764EDBB1" w14:textId="77777777" w:rsidR="00400755" w:rsidRDefault="00000000">
      <w:r>
        <w:t>2. Salary Format Diversity: Salaries came in various formats - Solved by implementing conversion logic.</w:t>
      </w:r>
    </w:p>
    <w:p w14:paraId="4A4F0A43" w14:textId="77777777" w:rsidR="00400755" w:rsidRDefault="00000000">
      <w:r>
        <w:t>3. Experience Extraction: No structured experience fields - Solved by keyword matching in titles and descriptions.</w:t>
      </w:r>
    </w:p>
    <w:p w14:paraId="55499B02" w14:textId="77777777" w:rsidR="00400755" w:rsidRDefault="00000000">
      <w:r>
        <w:lastRenderedPageBreak/>
        <w:t>4. Remote-only Sources: RemoteOK and Himalayas only list remote jobs - Documented this limitation in analysis.</w:t>
      </w:r>
    </w:p>
    <w:p w14:paraId="03CC806F" w14:textId="77777777" w:rsidR="00400755" w:rsidRDefault="00000000">
      <w:pPr>
        <w:pStyle w:val="Heading1"/>
      </w:pPr>
      <w:r>
        <w:t>14. Conclusion</w:t>
      </w:r>
    </w:p>
    <w:p w14:paraId="5767DA98" w14:textId="77777777" w:rsidR="00400755" w:rsidRDefault="00000000">
      <w:r>
        <w:t>This project successfully demonstrates the implementation of a complete data pipeline for job market analytics. The pipeline collects data from four free job APIs, standardizes the schema, cleans and filters for AI/ML/Data jobs using KNIME, orchestrates the workflow with Apache Airflow, and sends automated notifications through n8n.</w:t>
      </w:r>
    </w:p>
    <w:p w14:paraId="4639E2DE" w14:textId="77777777" w:rsidR="00400755" w:rsidRDefault="00000000">
      <w:r>
        <w:t>Key Results: 223 AI/ML/Data jobs collected, 90.1% remote positions, 32 entry-level (0-1 year) positions available, average salary of $150,672 USD, and Data Analytics as the top job category.</w:t>
      </w:r>
    </w:p>
    <w:p w14:paraId="35C13CD6" w14:textId="77777777" w:rsidR="00400755" w:rsidRDefault="00000000">
      <w:r>
        <w:t>The pipeline is fully automated and can be scheduled to run periodically to keep track of the evolving job market.</w:t>
      </w:r>
    </w:p>
    <w:p w14:paraId="51479D95" w14:textId="77777777" w:rsidR="00400755" w:rsidRDefault="00000000">
      <w:pPr>
        <w:pStyle w:val="Heading1"/>
      </w:pPr>
      <w:r>
        <w:t>15. Appendix - Screenshots</w:t>
      </w:r>
    </w:p>
    <w:p w14:paraId="43752DAD" w14:textId="77777777" w:rsidR="00400755" w:rsidRDefault="00000000">
      <w:r>
        <w:t>Airflow DAG:</w:t>
      </w:r>
    </w:p>
    <w:p w14:paraId="016629CE" w14:textId="77777777" w:rsidR="00400755" w:rsidRDefault="00000000">
      <w:r>
        <w:rPr>
          <w:noProof/>
        </w:rPr>
        <w:drawing>
          <wp:inline distT="0" distB="0" distL="0" distR="0" wp14:anchorId="0E04E529" wp14:editId="6CD800E7">
            <wp:extent cx="5943600" cy="22950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0133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8326" w14:textId="77777777" w:rsidR="00400755" w:rsidRDefault="00000000">
      <w:r>
        <w:t>KNIME Workflow:</w:t>
      </w:r>
    </w:p>
    <w:p w14:paraId="0FDA354E" w14:textId="77777777" w:rsidR="00400755" w:rsidRDefault="00000000">
      <w:r>
        <w:rPr>
          <w:noProof/>
        </w:rPr>
        <w:lastRenderedPageBreak/>
        <w:drawing>
          <wp:inline distT="0" distB="0" distL="0" distR="0" wp14:anchorId="35A781CC" wp14:editId="762B4DE4">
            <wp:extent cx="5943600" cy="36748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0138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B0E0" w14:textId="77777777" w:rsidR="00400755" w:rsidRDefault="00000000">
      <w:r>
        <w:t>n8n Workflow:</w:t>
      </w:r>
    </w:p>
    <w:p w14:paraId="29FD5C6A" w14:textId="77777777" w:rsidR="00400755" w:rsidRDefault="00000000">
      <w:r>
        <w:rPr>
          <w:noProof/>
        </w:rPr>
        <w:drawing>
          <wp:inline distT="0" distB="0" distL="0" distR="0" wp14:anchorId="76581B69" wp14:editId="2D208774">
            <wp:extent cx="5943600" cy="37124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0134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3ED8" w14:textId="77777777" w:rsidR="00393E8B" w:rsidRDefault="00393E8B"/>
    <w:p w14:paraId="77CF1C94" w14:textId="4BE5CF6C" w:rsidR="00400755" w:rsidRDefault="00000000">
      <w:r>
        <w:lastRenderedPageBreak/>
        <w:t>Cleaned Data Output:</w:t>
      </w:r>
    </w:p>
    <w:p w14:paraId="126E54A0" w14:textId="48B19E6D" w:rsidR="00393E8B" w:rsidRDefault="00393E8B">
      <w:r w:rsidRPr="00393E8B">
        <w:drawing>
          <wp:inline distT="0" distB="0" distL="0" distR="0" wp14:anchorId="61178D45" wp14:editId="408510E4">
            <wp:extent cx="5486400" cy="3429000"/>
            <wp:effectExtent l="0" t="0" r="0" b="0"/>
            <wp:docPr id="9868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5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0CBF" w14:textId="2CE850B5" w:rsidR="00393E8B" w:rsidRDefault="00393E8B">
      <w:r>
        <w:t>Email:</w:t>
      </w:r>
    </w:p>
    <w:p w14:paraId="5F88644E" w14:textId="77777777" w:rsidR="00400755" w:rsidRDefault="00000000">
      <w:r>
        <w:rPr>
          <w:noProof/>
        </w:rPr>
        <w:drawing>
          <wp:inline distT="0" distB="0" distL="0" distR="0" wp14:anchorId="53F92DCE" wp14:editId="195F0850">
            <wp:extent cx="5943600" cy="32383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0135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7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697359">
    <w:abstractNumId w:val="8"/>
  </w:num>
  <w:num w:numId="2" w16cid:durableId="1054817982">
    <w:abstractNumId w:val="6"/>
  </w:num>
  <w:num w:numId="3" w16cid:durableId="2110927458">
    <w:abstractNumId w:val="5"/>
  </w:num>
  <w:num w:numId="4" w16cid:durableId="1249925482">
    <w:abstractNumId w:val="4"/>
  </w:num>
  <w:num w:numId="5" w16cid:durableId="1082876705">
    <w:abstractNumId w:val="7"/>
  </w:num>
  <w:num w:numId="6" w16cid:durableId="1786999650">
    <w:abstractNumId w:val="3"/>
  </w:num>
  <w:num w:numId="7" w16cid:durableId="1627665538">
    <w:abstractNumId w:val="2"/>
  </w:num>
  <w:num w:numId="8" w16cid:durableId="209344393">
    <w:abstractNumId w:val="1"/>
  </w:num>
  <w:num w:numId="9" w16cid:durableId="114616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B9E"/>
    <w:rsid w:val="0015074B"/>
    <w:rsid w:val="0029639D"/>
    <w:rsid w:val="00326F90"/>
    <w:rsid w:val="00393E8B"/>
    <w:rsid w:val="004007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52ED0"/>
  <w14:defaultImageDpi w14:val="300"/>
  <w15:docId w15:val="{602E9BB3-14D9-46DE-A529-BFF1A011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1369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Taha</cp:lastModifiedBy>
  <cp:revision>2</cp:revision>
  <dcterms:created xsi:type="dcterms:W3CDTF">2013-12-23T23:15:00Z</dcterms:created>
  <dcterms:modified xsi:type="dcterms:W3CDTF">2026-05-18T20:47:00Z</dcterms:modified>
  <cp:category/>
</cp:coreProperties>
</file>